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60"/>
        </w:rPr>
        <w:t>DigiThex ERP</w:t>
      </w:r>
    </w:p>
    <w:p>
      <w:pPr>
        <w:jc w:val="center"/>
      </w:pPr>
      <w:r>
        <w:rPr>
          <w:color w:val="334155"/>
          <w:sz w:val="32"/>
        </w:rPr>
        <w:t>Documentación Técnica del Core SaaS Multiempresa</w:t>
      </w:r>
    </w:p>
    <w:p>
      <w:pPr>
        <w:jc w:val="center"/>
      </w:pPr>
      <w:r>
        <w:rPr>
          <w:i/>
        </w:rPr>
        <w:t>Frontend + Backend + Seguridad + Permisos + Multiempresa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127324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0bf304-7e95-4ca0-82d2-47cad61432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27324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E3A8A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E3A8A"/>
          </w:tcPr>
          <w:p>
            <w:r/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5156"/>
          </w:tcPr>
          <w:p>
            <w:r>
              <w:t>Proyecto</w:t>
            </w:r>
          </w:p>
        </w:tc>
        <w:tc>
          <w:tcPr>
            <w:tcW w:type="dxa" w:w="5156"/>
          </w:tcPr>
          <w:p>
            <w:r>
              <w:t>DigiThex ERP SaaS Multiempresa</w:t>
            </w:r>
          </w:p>
        </w:tc>
      </w:tr>
      <w:tr>
        <w:tc>
          <w:tcPr>
            <w:tcW w:type="dxa" w:w="5156"/>
          </w:tcPr>
          <w:p>
            <w:r>
              <w:t>Estado</w:t>
            </w:r>
          </w:p>
        </w:tc>
        <w:tc>
          <w:tcPr>
            <w:tcW w:type="dxa" w:w="5156"/>
          </w:tcPr>
          <w:p>
            <w:r>
              <w:t>Core funcional, listo para cierre final y futuros módulos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Node.js + Express + MySQL/MariaDB + JWT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React + Vite + TailwindCSS + Axios + i18next</w:t>
            </w:r>
          </w:p>
        </w:tc>
      </w:tr>
      <w:tr>
        <w:tc>
          <w:tcPr>
            <w:tcW w:type="dxa" w:w="5156"/>
          </w:tcPr>
          <w:p>
            <w:r>
              <w:t>Objetivo</w:t>
            </w:r>
          </w:p>
        </w:tc>
        <w:tc>
          <w:tcPr>
            <w:tcW w:type="dxa" w:w="5156"/>
          </w:tcPr>
          <w:p>
            <w:r>
              <w:t>Documentar estructura, funcionalidades, seguridad y próximos pasos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BEAFE"/>
            <w:vAlign w:val="center"/>
          </w:tcPr>
          <w:p>
            <w:r>
              <w:rPr>
                <w:b/>
                <w:color w:val="1E40AF"/>
              </w:rPr>
              <w:t xml:space="preserve">Resumen ejecutivo: </w:t>
            </w:r>
            <w:r>
              <w:t>El core del ERP ya cuenta con login, roles, permisos, multiempresa, auditoría, perfiles, carga de archivos, sidebar dinámico y refresco automático de sesión. Este documento sirve como mapa técnico para continuar el proyecto en nuevos chats o con otros desarrolladores.</w:t>
            </w:r>
          </w:p>
        </w:tc>
      </w:tr>
    </w:tbl>
    <w:p/>
    <w:p>
      <w:r>
        <w:br w:type="page"/>
      </w:r>
    </w:p>
    <w:p>
      <w:pPr>
        <w:pStyle w:val="Heading1"/>
      </w:pPr>
      <w:r>
        <w:t>Contenido</w:t>
      </w:r>
    </w:p>
    <w:p>
      <w:pPr>
        <w:pStyle w:val="ListBullet"/>
      </w:pPr>
      <w:r>
        <w:t>1. Arquitectura general</w:t>
      </w:r>
    </w:p>
    <w:p>
      <w:pPr>
        <w:pStyle w:val="ListBullet"/>
      </w:pPr>
      <w:r>
        <w:t>2. Estructura de carpetas del backend</w:t>
      </w:r>
    </w:p>
    <w:p>
      <w:pPr>
        <w:pStyle w:val="ListBullet"/>
      </w:pPr>
      <w:r>
        <w:t>3. Estructura de carpetas del frontend</w:t>
      </w:r>
    </w:p>
    <w:p>
      <w:pPr>
        <w:pStyle w:val="ListBullet"/>
      </w:pPr>
      <w:r>
        <w:t>4. Base de datos y tablas principales</w:t>
      </w:r>
    </w:p>
    <w:p>
      <w:pPr>
        <w:pStyle w:val="ListBullet"/>
      </w:pPr>
      <w:r>
        <w:t>5. Seguridad y flujo de autenticación</w:t>
      </w:r>
    </w:p>
    <w:p>
      <w:pPr>
        <w:pStyle w:val="ListBullet"/>
      </w:pPr>
      <w:r>
        <w:t>6. Sistema de permisos y roles</w:t>
      </w:r>
    </w:p>
    <w:p>
      <w:pPr>
        <w:pStyle w:val="ListBullet"/>
      </w:pPr>
      <w:r>
        <w:t>7. Multiempresa y aislamiento de datos</w:t>
      </w:r>
    </w:p>
    <w:p>
      <w:pPr>
        <w:pStyle w:val="ListBullet"/>
      </w:pPr>
      <w:r>
        <w:t>8. Módulos implementados en el Core</w:t>
      </w:r>
    </w:p>
    <w:p>
      <w:pPr>
        <w:pStyle w:val="ListBullet"/>
      </w:pPr>
      <w:r>
        <w:t>9. Flujos principales del sistema</w:t>
      </w:r>
    </w:p>
    <w:p>
      <w:pPr>
        <w:pStyle w:val="ListBullet"/>
      </w:pPr>
      <w:r>
        <w:t>10. Archivos importantes por módulo</w:t>
      </w:r>
    </w:p>
    <w:p>
      <w:pPr>
        <w:pStyle w:val="ListBullet"/>
      </w:pPr>
      <w:r>
        <w:t>11. Estado actual del Core</w:t>
      </w:r>
    </w:p>
    <w:p>
      <w:pPr>
        <w:pStyle w:val="ListBullet"/>
      </w:pPr>
      <w:r>
        <w:t>12. Pendiente para llegar al 100%</w:t>
      </w:r>
    </w:p>
    <w:p>
      <w:pPr>
        <w:pStyle w:val="ListBullet"/>
      </w:pPr>
      <w:r>
        <w:t>13. Reglas para crear futuros módulos</w:t>
      </w:r>
    </w:p>
    <w:p>
      <w:pPr>
        <w:pStyle w:val="ListBullet"/>
      </w:pPr>
      <w:r>
        <w:t>14. Próximos módulos sugeridos</w:t>
      </w:r>
    </w:p>
    <w:p>
      <w:pPr>
        <w:pStyle w:val="ListBullet"/>
      </w:pPr>
      <w:r>
        <w:t>15. Checklist para nuevo chat/desarrollador</w:t>
      </w:r>
    </w:p>
    <w:p>
      <w:r>
        <w:br w:type="page"/>
      </w:r>
    </w:p>
    <w:p>
      <w:pPr>
        <w:pStyle w:val="Heading1"/>
      </w:pPr>
      <w:r>
        <w:t>1. Arquitectura general</w:t>
      </w:r>
    </w:p>
    <w:p>
      <w:r>
        <w:t>DigiThex ERP está organizado como una aplicación SaaS multiempresa con un backend API REST y un frontend React. El backend protege las rutas mediante JWT, estado de cuenta y permisos. El frontend consume la API con Axios, controla la navegación con React Router, traduce la interfaz con i18next y construye el menú según los módulos permitidos del usuario.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E3A8A"/>
          </w:tcPr>
          <w:p>
            <w:r/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3437"/>
            <w:shd w:fill="1E3A8A"/>
          </w:tcPr>
          <w:p>
            <w:r/>
            <w:r>
              <w:rPr>
                <w:b/>
                <w:color w:val="FFFFFF"/>
              </w:rPr>
              <w:t>Tecnología</w:t>
            </w:r>
          </w:p>
        </w:tc>
        <w:tc>
          <w:tcPr>
            <w:tcW w:type="dxa" w:w="3437"/>
            <w:shd w:fill="1E3A8A"/>
          </w:tcPr>
          <w:p>
            <w:r/>
            <w:r>
              <w:rPr>
                <w:b/>
                <w:color w:val="FFFFFF"/>
              </w:rPr>
              <w:t>Responsabilidad</w:t>
            </w:r>
          </w:p>
        </w:tc>
      </w:tr>
      <w:tr>
        <w:tc>
          <w:tcPr>
            <w:tcW w:type="dxa" w:w="3437"/>
          </w:tcPr>
          <w:p>
            <w:r>
              <w:t>Frontend</w:t>
            </w:r>
          </w:p>
        </w:tc>
        <w:tc>
          <w:tcPr>
            <w:tcW w:type="dxa" w:w="3437"/>
          </w:tcPr>
          <w:p>
            <w:r>
              <w:t>React + Vite + TailwindCSS</w:t>
            </w:r>
          </w:p>
        </w:tc>
        <w:tc>
          <w:tcPr>
            <w:tcW w:type="dxa" w:w="3437"/>
          </w:tcPr>
          <w:p>
            <w:r>
              <w:t>Interfaz, navegación, formularios, traducciones, permisos visuales</w:t>
            </w:r>
          </w:p>
        </w:tc>
      </w:tr>
      <w:tr>
        <w:tc>
          <w:tcPr>
            <w:tcW w:type="dxa" w:w="3437"/>
          </w:tcPr>
          <w:p>
            <w:r>
              <w:t>Backend</w:t>
            </w:r>
          </w:p>
        </w:tc>
        <w:tc>
          <w:tcPr>
            <w:tcW w:type="dxa" w:w="3437"/>
          </w:tcPr>
          <w:p>
            <w:r>
              <w:t>Node.js + Express</w:t>
            </w:r>
          </w:p>
        </w:tc>
        <w:tc>
          <w:tcPr>
            <w:tcW w:type="dxa" w:w="3437"/>
          </w:tcPr>
          <w:p>
            <w:r>
              <w:t>API REST, reglas de negocio, seguridad, auditoría</w:t>
            </w:r>
          </w:p>
        </w:tc>
      </w:tr>
      <w:tr>
        <w:tc>
          <w:tcPr>
            <w:tcW w:type="dxa" w:w="3437"/>
          </w:tcPr>
          <w:p>
            <w:r>
              <w:t>Base de datos</w:t>
            </w:r>
          </w:p>
        </w:tc>
        <w:tc>
          <w:tcPr>
            <w:tcW w:type="dxa" w:w="3437"/>
          </w:tcPr>
          <w:p>
            <w:r>
              <w:t>MySQL/MariaDB</w:t>
            </w:r>
          </w:p>
        </w:tc>
        <w:tc>
          <w:tcPr>
            <w:tcW w:type="dxa" w:w="3437"/>
          </w:tcPr>
          <w:p>
            <w:r>
              <w:t>Usuarios, empresas, roles, permisos, logs, módulos</w:t>
            </w:r>
          </w:p>
        </w:tc>
      </w:tr>
      <w:tr>
        <w:tc>
          <w:tcPr>
            <w:tcW w:type="dxa" w:w="3437"/>
          </w:tcPr>
          <w:p>
            <w:r>
              <w:t>Autenticación</w:t>
            </w:r>
          </w:p>
        </w:tc>
        <w:tc>
          <w:tcPr>
            <w:tcW w:type="dxa" w:w="3437"/>
          </w:tcPr>
          <w:p>
            <w:r>
              <w:t>JWT</w:t>
            </w:r>
          </w:p>
        </w:tc>
        <w:tc>
          <w:tcPr>
            <w:tcW w:type="dxa" w:w="3437"/>
          </w:tcPr>
          <w:p>
            <w:r>
              <w:t>Sesión segura y validación de usuario</w:t>
            </w:r>
          </w:p>
        </w:tc>
      </w:tr>
      <w:tr>
        <w:tc>
          <w:tcPr>
            <w:tcW w:type="dxa" w:w="3437"/>
          </w:tcPr>
          <w:p>
            <w:r>
              <w:t>Archivos</w:t>
            </w:r>
          </w:p>
        </w:tc>
        <w:tc>
          <w:tcPr>
            <w:tcW w:type="dxa" w:w="3437"/>
          </w:tcPr>
          <w:p>
            <w:r>
              <w:t>Multer + uploads</w:t>
            </w:r>
          </w:p>
        </w:tc>
        <w:tc>
          <w:tcPr>
            <w:tcW w:type="dxa" w:w="3437"/>
          </w:tcPr>
          <w:p>
            <w:r>
              <w:t>Logos de empresas y fotos de usuarios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0FDF4"/>
            <w:vAlign w:val="center"/>
          </w:tcPr>
          <w:p>
            <w:r>
              <w:rPr>
                <w:b/>
                <w:color w:val="1E40AF"/>
              </w:rPr>
              <w:t xml:space="preserve">Diseño clave: </w:t>
            </w:r>
            <w:r>
              <w:t>El backend es la fuente de verdad para seguridad. El frontend oculta botones/rutas por experiencia de usuario, pero el backend siempre valida permisos y estado de la cuenta.</w:t>
            </w:r>
          </w:p>
        </w:tc>
      </w:tr>
    </w:tbl>
    <w:p/>
    <w:p>
      <w:pPr>
        <w:pStyle w:val="Heading1"/>
      </w:pPr>
      <w:r>
        <w:t>2. Estructura de carpetas del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8FAFC"/>
          </w:tcPr>
          <w:p>
            <w:pPr>
              <w:pStyle w:val="CodeBlock"/>
            </w:pPr>
            <w:r>
              <w:t>backend/</w:t>
            </w:r>
          </w:p>
          <w:p>
            <w:pPr>
              <w:pStyle w:val="CodeBlock"/>
            </w:pPr>
            <w:r>
              <w:t>├── src/</w:t>
            </w:r>
          </w:p>
          <w:p>
            <w:pPr>
              <w:pStyle w:val="CodeBlock"/>
            </w:pPr>
            <w:r>
              <w:t>│   ├── config/</w:t>
            </w:r>
          </w:p>
          <w:p>
            <w:pPr>
              <w:pStyle w:val="CodeBlock"/>
            </w:pPr>
            <w:r>
              <w:t>│   ├── controllers/</w:t>
            </w:r>
          </w:p>
          <w:p>
            <w:pPr>
              <w:pStyle w:val="CodeBlock"/>
            </w:pPr>
            <w:r>
              <w:t>│   ├── helpers/</w:t>
            </w:r>
          </w:p>
          <w:p>
            <w:pPr>
              <w:pStyle w:val="CodeBlock"/>
            </w:pPr>
            <w:r>
              <w:t>│   ├── middlewares/</w:t>
            </w:r>
          </w:p>
          <w:p>
            <w:pPr>
              <w:pStyle w:val="CodeBlock"/>
            </w:pPr>
            <w:r>
              <w:t>│   ├── routes/</w:t>
            </w:r>
          </w:p>
          <w:p>
            <w:pPr>
              <w:pStyle w:val="CodeBlock"/>
            </w:pPr>
            <w:r>
              <w:t>│   ├── services/</w:t>
            </w:r>
          </w:p>
          <w:p>
            <w:pPr>
              <w:pStyle w:val="CodeBlock"/>
            </w:pPr>
            <w:r>
              <w:t>│   ├── uploads/</w:t>
            </w:r>
          </w:p>
          <w:p>
            <w:pPr>
              <w:pStyle w:val="CodeBlock"/>
            </w:pPr>
            <w:r>
              <w:t>│   │   ├── logos/</w:t>
            </w:r>
          </w:p>
          <w:p>
            <w:pPr>
              <w:pStyle w:val="CodeBlock"/>
            </w:pPr>
            <w:r>
              <w:t>│   │   └── usuarios/</w:t>
            </w:r>
          </w:p>
          <w:p>
            <w:pPr>
              <w:pStyle w:val="CodeBlock"/>
            </w:pPr>
            <w:r>
              <w:t>│   └── utils/</w:t>
            </w:r>
          </w:p>
          <w:p>
            <w:pPr>
              <w:pStyle w:val="CodeBlock"/>
            </w:pPr>
            <w:r>
              <w:t>├── .env</w:t>
            </w:r>
          </w:p>
          <w:p>
            <w:pPr>
              <w:pStyle w:val="CodeBlock"/>
            </w:pPr>
            <w:r>
              <w:t>├── app.js</w:t>
            </w:r>
          </w:p>
          <w:p>
            <w:pPr>
              <w:pStyle w:val="CodeBlock"/>
            </w:pPr>
            <w:r>
              <w:t>├── package-lock.json</w:t>
            </w:r>
          </w:p>
          <w:p>
            <w:pPr>
              <w:pStyle w:val="CodeBlock"/>
            </w:pPr>
            <w:r>
              <w:t>├── package.json</w:t>
            </w:r>
          </w:p>
          <w:p>
            <w:pPr>
              <w:pStyle w:val="CodeBlock"/>
            </w:pPr>
            <w:r>
              <w:t>├── server.js</w:t>
            </w:r>
          </w:p>
          <w:p>
            <w:pPr>
              <w:pStyle w:val="CodeBlock"/>
            </w:pPr>
            <w:r>
              <w:t>└── test-db.js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E3A8A"/>
          </w:tcPr>
          <w:p>
            <w:r/>
            <w:r>
              <w:rPr>
                <w:b/>
                <w:color w:val="FFFFFF"/>
              </w:rPr>
              <w:t>Carpeta/archivo</w:t>
            </w:r>
          </w:p>
        </w:tc>
        <w:tc>
          <w:tcPr>
            <w:tcW w:type="dxa" w:w="3437"/>
            <w:shd w:fill="1E3A8A"/>
          </w:tcPr>
          <w:p>
            <w:r/>
            <w:r>
              <w:rPr>
                <w:b/>
                <w:color w:val="FFFFFF"/>
              </w:rPr>
              <w:t>Qué contiene</w:t>
            </w:r>
          </w:p>
        </w:tc>
        <w:tc>
          <w:tcPr>
            <w:tcW w:type="dxa" w:w="3437"/>
            <w:shd w:fill="1E3A8A"/>
          </w:tcPr>
          <w:p>
            <w:r/>
            <w:r>
              <w:rPr>
                <w:b/>
                <w:color w:val="FFFFFF"/>
              </w:rPr>
              <w:t>Para qué sirve</w:t>
            </w:r>
          </w:p>
        </w:tc>
      </w:tr>
      <w:tr>
        <w:tc>
          <w:tcPr>
            <w:tcW w:type="dxa" w:w="3437"/>
          </w:tcPr>
          <w:p>
            <w:r>
              <w:t>src/config</w:t>
            </w:r>
          </w:p>
        </w:tc>
        <w:tc>
          <w:tcPr>
            <w:tcW w:type="dxa" w:w="3437"/>
          </w:tcPr>
          <w:p>
            <w:r>
              <w:t>db.js</w:t>
            </w:r>
          </w:p>
        </w:tc>
        <w:tc>
          <w:tcPr>
            <w:tcW w:type="dxa" w:w="3437"/>
          </w:tcPr>
          <w:p>
            <w:r>
              <w:t>Configura conexión a MySQL/MariaDB.</w:t>
            </w:r>
          </w:p>
        </w:tc>
      </w:tr>
      <w:tr>
        <w:tc>
          <w:tcPr>
            <w:tcW w:type="dxa" w:w="3437"/>
          </w:tcPr>
          <w:p>
            <w:r>
              <w:t>src/controllers</w:t>
            </w:r>
          </w:p>
        </w:tc>
        <w:tc>
          <w:tcPr>
            <w:tcW w:type="dxa" w:w="3437"/>
          </w:tcPr>
          <w:p>
            <w:r>
              <w:t>auth, usuarios, empresas, roles, permisos, logs, dashboard</w:t>
            </w:r>
          </w:p>
        </w:tc>
        <w:tc>
          <w:tcPr>
            <w:tcW w:type="dxa" w:w="3437"/>
          </w:tcPr>
          <w:p>
            <w:r>
              <w:t>Contiene la lógica de negocio de cada módulo.</w:t>
            </w:r>
          </w:p>
        </w:tc>
      </w:tr>
      <w:tr>
        <w:tc>
          <w:tcPr>
            <w:tcW w:type="dxa" w:w="3437"/>
          </w:tcPr>
          <w:p>
            <w:r>
              <w:t>src/helpers</w:t>
            </w:r>
          </w:p>
        </w:tc>
        <w:tc>
          <w:tcPr>
            <w:tcW w:type="dxa" w:w="3437"/>
          </w:tcPr>
          <w:p>
            <w:r>
              <w:t>jwt.js, logs.js</w:t>
            </w:r>
          </w:p>
        </w:tc>
        <w:tc>
          <w:tcPr>
            <w:tcW w:type="dxa" w:w="3437"/>
          </w:tcPr>
          <w:p>
            <w:r>
              <w:t>Genera tokens y registra auditoría.</w:t>
            </w:r>
          </w:p>
        </w:tc>
      </w:tr>
      <w:tr>
        <w:tc>
          <w:tcPr>
            <w:tcW w:type="dxa" w:w="3437"/>
          </w:tcPr>
          <w:p>
            <w:r>
              <w:t>src/middlewares</w:t>
            </w:r>
          </w:p>
        </w:tc>
        <w:tc>
          <w:tcPr>
            <w:tcW w:type="dxa" w:w="3437"/>
          </w:tcPr>
          <w:p>
            <w:r>
              <w:t>auth, permiso, estado, uploads</w:t>
            </w:r>
          </w:p>
        </w:tc>
        <w:tc>
          <w:tcPr>
            <w:tcW w:type="dxa" w:w="3437"/>
          </w:tcPr>
          <w:p>
            <w:r>
              <w:t>Valida JWT, permisos, estado de cuenta y carga archivos.</w:t>
            </w:r>
          </w:p>
        </w:tc>
      </w:tr>
      <w:tr>
        <w:tc>
          <w:tcPr>
            <w:tcW w:type="dxa" w:w="3437"/>
          </w:tcPr>
          <w:p>
            <w:r>
              <w:t>src/routes</w:t>
            </w:r>
          </w:p>
        </w:tc>
        <w:tc>
          <w:tcPr>
            <w:tcW w:type="dxa" w:w="3437"/>
          </w:tcPr>
          <w:p>
            <w:r>
              <w:t>Archivos .routes.js</w:t>
            </w:r>
          </w:p>
        </w:tc>
        <w:tc>
          <w:tcPr>
            <w:tcW w:type="dxa" w:w="3437"/>
          </w:tcPr>
          <w:p>
            <w:r>
              <w:t>Define endpoints y orden de middlewares.</w:t>
            </w:r>
          </w:p>
        </w:tc>
      </w:tr>
      <w:tr>
        <w:tc>
          <w:tcPr>
            <w:tcW w:type="dxa" w:w="3437"/>
          </w:tcPr>
          <w:p>
            <w:r>
              <w:t>src/services</w:t>
            </w:r>
          </w:p>
        </w:tc>
        <w:tc>
          <w:tcPr>
            <w:tcW w:type="dxa" w:w="3437"/>
          </w:tcPr>
          <w:p>
            <w:r>
              <w:t>Servicios reutilizables</w:t>
            </w:r>
          </w:p>
        </w:tc>
        <w:tc>
          <w:tcPr>
            <w:tcW w:type="dxa" w:w="3437"/>
          </w:tcPr>
          <w:p>
            <w:r>
              <w:t>Espacio para lógica compartida o integraciones futuras.</w:t>
            </w:r>
          </w:p>
        </w:tc>
      </w:tr>
      <w:tr>
        <w:tc>
          <w:tcPr>
            <w:tcW w:type="dxa" w:w="3437"/>
          </w:tcPr>
          <w:p>
            <w:r>
              <w:t>src/uploads/logos</w:t>
            </w:r>
          </w:p>
        </w:tc>
        <w:tc>
          <w:tcPr>
            <w:tcW w:type="dxa" w:w="3437"/>
          </w:tcPr>
          <w:p>
            <w:r>
              <w:t>Imágenes de logo</w:t>
            </w:r>
          </w:p>
        </w:tc>
        <w:tc>
          <w:tcPr>
            <w:tcW w:type="dxa" w:w="3437"/>
          </w:tcPr>
          <w:p>
            <w:r>
              <w:t>Guarda logos de empresas.</w:t>
            </w:r>
          </w:p>
        </w:tc>
      </w:tr>
      <w:tr>
        <w:tc>
          <w:tcPr>
            <w:tcW w:type="dxa" w:w="3437"/>
          </w:tcPr>
          <w:p>
            <w:r>
              <w:t>src/uploads/usuarios</w:t>
            </w:r>
          </w:p>
        </w:tc>
        <w:tc>
          <w:tcPr>
            <w:tcW w:type="dxa" w:w="3437"/>
          </w:tcPr>
          <w:p>
            <w:r>
              <w:t>Imágenes de usuarios</w:t>
            </w:r>
          </w:p>
        </w:tc>
        <w:tc>
          <w:tcPr>
            <w:tcW w:type="dxa" w:w="3437"/>
          </w:tcPr>
          <w:p>
            <w:r>
              <w:t>Guarda fotos de perfil.</w:t>
            </w:r>
          </w:p>
        </w:tc>
      </w:tr>
      <w:tr>
        <w:tc>
          <w:tcPr>
            <w:tcW w:type="dxa" w:w="3437"/>
          </w:tcPr>
          <w:p>
            <w:r>
              <w:t>src/utils</w:t>
            </w:r>
          </w:p>
        </w:tc>
        <w:tc>
          <w:tcPr>
            <w:tcW w:type="dxa" w:w="3437"/>
          </w:tcPr>
          <w:p>
            <w:r>
              <w:t>Utilidades backend</w:t>
            </w:r>
          </w:p>
        </w:tc>
        <w:tc>
          <w:tcPr>
            <w:tcW w:type="dxa" w:w="3437"/>
          </w:tcPr>
          <w:p>
            <w:r>
              <w:t>Funciones auxiliares generales.</w:t>
            </w:r>
          </w:p>
        </w:tc>
      </w:tr>
      <w:tr>
        <w:tc>
          <w:tcPr>
            <w:tcW w:type="dxa" w:w="3437"/>
          </w:tcPr>
          <w:p>
            <w:r>
              <w:t>.env</w:t>
            </w:r>
          </w:p>
        </w:tc>
        <w:tc>
          <w:tcPr>
            <w:tcW w:type="dxa" w:w="3437"/>
          </w:tcPr>
          <w:p>
            <w:r>
              <w:t>Variables privadas backend</w:t>
            </w:r>
          </w:p>
        </w:tc>
        <w:tc>
          <w:tcPr>
            <w:tcW w:type="dxa" w:w="3437"/>
          </w:tcPr>
          <w:p>
            <w:r>
              <w:t>Puerto, base de datos, JWT secret, etc.</w:t>
            </w:r>
          </w:p>
        </w:tc>
      </w:tr>
      <w:tr>
        <w:tc>
          <w:tcPr>
            <w:tcW w:type="dxa" w:w="3437"/>
          </w:tcPr>
          <w:p>
            <w:r>
              <w:t>app.js</w:t>
            </w:r>
          </w:p>
        </w:tc>
        <w:tc>
          <w:tcPr>
            <w:tcW w:type="dxa" w:w="3437"/>
          </w:tcPr>
          <w:p>
            <w:r>
              <w:t>Configuración Express</w:t>
            </w:r>
          </w:p>
        </w:tc>
        <w:tc>
          <w:tcPr>
            <w:tcW w:type="dxa" w:w="3437"/>
          </w:tcPr>
          <w:p>
            <w:r>
              <w:t>Carga middlewares globales y rutas.</w:t>
            </w:r>
          </w:p>
        </w:tc>
      </w:tr>
      <w:tr>
        <w:tc>
          <w:tcPr>
            <w:tcW w:type="dxa" w:w="3437"/>
          </w:tcPr>
          <w:p>
            <w:r>
              <w:t>server.js</w:t>
            </w:r>
          </w:p>
        </w:tc>
        <w:tc>
          <w:tcPr>
            <w:tcW w:type="dxa" w:w="3437"/>
          </w:tcPr>
          <w:p>
            <w:r>
              <w:t>Arranque del servidor</w:t>
            </w:r>
          </w:p>
        </w:tc>
        <w:tc>
          <w:tcPr>
            <w:tcW w:type="dxa" w:w="3437"/>
          </w:tcPr>
          <w:p>
            <w:r>
              <w:t>Levanta el backend en el puerto configurado.</w:t>
            </w:r>
          </w:p>
        </w:tc>
      </w:tr>
      <w:tr>
        <w:tc>
          <w:tcPr>
            <w:tcW w:type="dxa" w:w="3437"/>
          </w:tcPr>
          <w:p>
            <w:r>
              <w:t>test-db.js</w:t>
            </w:r>
          </w:p>
        </w:tc>
        <w:tc>
          <w:tcPr>
            <w:tcW w:type="dxa" w:w="3437"/>
          </w:tcPr>
          <w:p>
            <w:r>
              <w:t>Prueba conexión DB</w:t>
            </w:r>
          </w:p>
        </w:tc>
        <w:tc>
          <w:tcPr>
            <w:tcW w:type="dxa" w:w="3437"/>
          </w:tcPr>
          <w:p>
            <w:r>
              <w:t>Verifica conexión a MySQL.</w:t>
            </w:r>
          </w:p>
        </w:tc>
      </w:tr>
    </w:tbl>
    <w:p/>
    <w:p>
      <w:pPr>
        <w:pStyle w:val="Heading2"/>
      </w:pPr>
      <w:r>
        <w:t>2.1 Controllers del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E3A8A"/>
          </w:tcPr>
          <w:p>
            <w:r/>
            <w:r>
              <w:rPr>
                <w:b/>
                <w:color w:val="FFFFFF"/>
              </w:rPr>
              <w:t>Controller</w:t>
            </w:r>
          </w:p>
        </w:tc>
        <w:tc>
          <w:tcPr>
            <w:tcW w:type="dxa" w:w="3437"/>
            <w:shd w:fill="1E3A8A"/>
          </w:tcPr>
          <w:p>
            <w:r/>
            <w:r>
              <w:rPr>
                <w:b/>
                <w:color w:val="FFFFFF"/>
              </w:rPr>
              <w:t>Funciones principales</w:t>
            </w:r>
          </w:p>
        </w:tc>
        <w:tc>
          <w:tcPr>
            <w:tcW w:type="dxa" w:w="3437"/>
            <w:shd w:fill="1E3A8A"/>
          </w:tcPr>
          <w:p>
            <w:r/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3437"/>
          </w:tcPr>
          <w:p>
            <w:r>
              <w:t>auth.controller.js</w:t>
            </w:r>
          </w:p>
        </w:tc>
        <w:tc>
          <w:tcPr>
            <w:tcW w:type="dxa" w:w="3437"/>
          </w:tcPr>
          <w:p>
            <w:r>
              <w:t>login, register, me (/auth/me)</w:t>
            </w:r>
          </w:p>
        </w:tc>
        <w:tc>
          <w:tcPr>
            <w:tcW w:type="dxa" w:w="3437"/>
          </w:tcPr>
          <w:p>
            <w:r>
              <w:t>Implementado con JWT, permisos, módulos y validación de estados.</w:t>
            </w:r>
          </w:p>
        </w:tc>
      </w:tr>
      <w:tr>
        <w:tc>
          <w:tcPr>
            <w:tcW w:type="dxa" w:w="3437"/>
          </w:tcPr>
          <w:p>
            <w:r>
              <w:t>usuarios.controller.js</w:t>
            </w:r>
          </w:p>
        </w:tc>
        <w:tc>
          <w:tcPr>
            <w:tcW w:type="dxa" w:w="3437"/>
          </w:tcPr>
          <w:p>
            <w:r>
              <w:t>listar, buscar, crear, editar, desactivar, perfil, foto, cambiar contraseña</w:t>
            </w:r>
          </w:p>
        </w:tc>
        <w:tc>
          <w:tcPr>
            <w:tcW w:type="dxa" w:w="3437"/>
          </w:tcPr>
          <w:p>
            <w:r>
              <w:t>Implementado. Pendiente revisar todos los logs finales.</w:t>
            </w:r>
          </w:p>
        </w:tc>
      </w:tr>
      <w:tr>
        <w:tc>
          <w:tcPr>
            <w:tcW w:type="dxa" w:w="3437"/>
          </w:tcPr>
          <w:p>
            <w:r>
              <w:t>empresas.controller.js</w:t>
            </w:r>
          </w:p>
        </w:tc>
        <w:tc>
          <w:tcPr>
            <w:tcW w:type="dxa" w:w="3437"/>
          </w:tcPr>
          <w:p>
            <w:r>
              <w:t>listar, buscar, crear, editar, desactivar, perfil empresa, logo</w:t>
            </w:r>
          </w:p>
        </w:tc>
        <w:tc>
          <w:tcPr>
            <w:tcW w:type="dxa" w:w="3437"/>
          </w:tcPr>
          <w:p>
            <w:r>
              <w:t>Implementado con multiempresa.</w:t>
            </w:r>
          </w:p>
        </w:tc>
      </w:tr>
      <w:tr>
        <w:tc>
          <w:tcPr>
            <w:tcW w:type="dxa" w:w="3437"/>
          </w:tcPr>
          <w:p>
            <w:r>
              <w:t>roles.controller.js</w:t>
            </w:r>
          </w:p>
        </w:tc>
        <w:tc>
          <w:tcPr>
            <w:tcW w:type="dxa" w:w="3437"/>
          </w:tcPr>
          <w:p>
            <w:r>
              <w:t>listar por empresa, crear, editar, desactivar</w:t>
            </w:r>
          </w:p>
        </w:tc>
        <w:tc>
          <w:tcPr>
            <w:tcW w:type="dxa" w:w="3437"/>
          </w:tcPr>
          <w:p>
            <w:r>
              <w:t>Implementado con id_empresa y empresa visible en tabla.</w:t>
            </w:r>
          </w:p>
        </w:tc>
      </w:tr>
      <w:tr>
        <w:tc>
          <w:tcPr>
            <w:tcW w:type="dxa" w:w="3437"/>
          </w:tcPr>
          <w:p>
            <w:r>
              <w:t>permisos.controller.js</w:t>
            </w:r>
          </w:p>
        </w:tc>
        <w:tc>
          <w:tcPr>
            <w:tcW w:type="dxa" w:w="3437"/>
          </w:tcPr>
          <w:p>
            <w:r>
              <w:t>listar permisos, permisos por rol, actualizar permisos</w:t>
            </w:r>
          </w:p>
        </w:tc>
        <w:tc>
          <w:tcPr>
            <w:tcW w:type="dxa" w:w="3437"/>
          </w:tcPr>
          <w:p>
            <w:r>
              <w:t>Implementado con estado 1/0 en tb_roles_permisos.</w:t>
            </w:r>
          </w:p>
        </w:tc>
      </w:tr>
      <w:tr>
        <w:tc>
          <w:tcPr>
            <w:tcW w:type="dxa" w:w="3437"/>
          </w:tcPr>
          <w:p>
            <w:r>
              <w:t>dashboard.controller.js</w:t>
            </w:r>
          </w:p>
        </w:tc>
        <w:tc>
          <w:tcPr>
            <w:tcW w:type="dxa" w:w="3437"/>
          </w:tcPr>
          <w:p>
            <w:r>
              <w:t>métricas iniciales</w:t>
            </w:r>
          </w:p>
        </w:tc>
        <w:tc>
          <w:tcPr>
            <w:tcW w:type="dxa" w:w="3437"/>
          </w:tcPr>
          <w:p>
            <w:r>
              <w:t>Implementado; frontend dinámico por permisos.</w:t>
            </w:r>
          </w:p>
        </w:tc>
      </w:tr>
      <w:tr>
        <w:tc>
          <w:tcPr>
            <w:tcW w:type="dxa" w:w="3437"/>
          </w:tcPr>
          <w:p>
            <w:r>
              <w:t>logs.controller.js</w:t>
            </w:r>
          </w:p>
        </w:tc>
        <w:tc>
          <w:tcPr>
            <w:tcW w:type="dxa" w:w="3437"/>
          </w:tcPr>
          <w:p>
            <w:r>
              <w:t>listar auditoría</w:t>
            </w:r>
          </w:p>
        </w:tc>
        <w:tc>
          <w:tcPr>
            <w:tcW w:type="dxa" w:w="3437"/>
          </w:tcPr>
          <w:p>
            <w:r>
              <w:t>Implementado. Falta enriquecer filtros/exportación.</w:t>
            </w:r>
          </w:p>
        </w:tc>
      </w:tr>
    </w:tbl>
    <w:p/>
    <w:p>
      <w:pPr>
        <w:pStyle w:val="Heading2"/>
      </w:pPr>
      <w:r>
        <w:t>2.2 Middlewares del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E3A8A"/>
          </w:tcPr>
          <w:p>
            <w:r/>
            <w:r>
              <w:rPr>
                <w:b/>
                <w:color w:val="FFFFFF"/>
              </w:rPr>
              <w:t>Middleware</w:t>
            </w:r>
          </w:p>
        </w:tc>
        <w:tc>
          <w:tcPr>
            <w:tcW w:type="dxa" w:w="3437"/>
            <w:shd w:fill="1E3A8A"/>
          </w:tcPr>
          <w:p>
            <w:r/>
            <w:r>
              <w:rPr>
                <w:b/>
                <w:color w:val="FFFFFF"/>
              </w:rPr>
              <w:t>Función</w:t>
            </w:r>
          </w:p>
        </w:tc>
        <w:tc>
          <w:tcPr>
            <w:tcW w:type="dxa" w:w="3437"/>
            <w:shd w:fill="1E3A8A"/>
          </w:tcPr>
          <w:p>
            <w:r/>
            <w:r>
              <w:rPr>
                <w:b/>
                <w:color w:val="FFFFFF"/>
              </w:rPr>
              <w:t>Orden recomendado</w:t>
            </w:r>
          </w:p>
        </w:tc>
      </w:tr>
      <w:tr>
        <w:tc>
          <w:tcPr>
            <w:tcW w:type="dxa" w:w="3437"/>
          </w:tcPr>
          <w:p>
            <w:r>
              <w:t>validarJWT</w:t>
            </w:r>
          </w:p>
        </w:tc>
        <w:tc>
          <w:tcPr>
            <w:tcW w:type="dxa" w:w="3437"/>
          </w:tcPr>
          <w:p>
            <w:r>
              <w:t>Verifica token y llena req.usuario.</w:t>
            </w:r>
          </w:p>
        </w:tc>
        <w:tc>
          <w:tcPr>
            <w:tcW w:type="dxa" w:w="3437"/>
          </w:tcPr>
          <w:p>
            <w:r>
              <w:t>Primero</w:t>
            </w:r>
          </w:p>
        </w:tc>
      </w:tr>
      <w:tr>
        <w:tc>
          <w:tcPr>
            <w:tcW w:type="dxa" w:w="3437"/>
          </w:tcPr>
          <w:p>
            <w:r>
              <w:t>validarEstadoCuenta</w:t>
            </w:r>
          </w:p>
        </w:tc>
        <w:tc>
          <w:tcPr>
            <w:tcW w:type="dxa" w:w="3437"/>
          </w:tcPr>
          <w:p>
            <w:r>
              <w:t>Verifica usuario, empresa y rol activos.</w:t>
            </w:r>
          </w:p>
        </w:tc>
        <w:tc>
          <w:tcPr>
            <w:tcW w:type="dxa" w:w="3437"/>
          </w:tcPr>
          <w:p>
            <w:r>
              <w:t>Después de JWT</w:t>
            </w:r>
          </w:p>
        </w:tc>
      </w:tr>
      <w:tr>
        <w:tc>
          <w:tcPr>
            <w:tcW w:type="dxa" w:w="3437"/>
          </w:tcPr>
          <w:p>
            <w:r>
              <w:t>validarPermiso</w:t>
            </w:r>
          </w:p>
        </w:tc>
        <w:tc>
          <w:tcPr>
            <w:tcW w:type="dxa" w:w="3437"/>
          </w:tcPr>
          <w:p>
            <w:r>
              <w:t>Valida permiso exacto como usuarios.ver.</w:t>
            </w:r>
          </w:p>
        </w:tc>
        <w:tc>
          <w:tcPr>
            <w:tcW w:type="dxa" w:w="3437"/>
          </w:tcPr>
          <w:p>
            <w:r>
              <w:t>Después de estado</w:t>
            </w:r>
          </w:p>
        </w:tc>
      </w:tr>
      <w:tr>
        <w:tc>
          <w:tcPr>
            <w:tcW w:type="dxa" w:w="3437"/>
          </w:tcPr>
          <w:p>
            <w:r>
              <w:t>uploadLogoEmpresa</w:t>
            </w:r>
          </w:p>
        </w:tc>
        <w:tc>
          <w:tcPr>
            <w:tcW w:type="dxa" w:w="3437"/>
          </w:tcPr>
          <w:p>
            <w:r>
              <w:t>Carga logo de empresa con multer.</w:t>
            </w:r>
          </w:p>
        </w:tc>
        <w:tc>
          <w:tcPr>
            <w:tcW w:type="dxa" w:w="3437"/>
          </w:tcPr>
          <w:p>
            <w:r>
              <w:t>Antes del controller de logo</w:t>
            </w:r>
          </w:p>
        </w:tc>
      </w:tr>
      <w:tr>
        <w:tc>
          <w:tcPr>
            <w:tcW w:type="dxa" w:w="3437"/>
          </w:tcPr>
          <w:p>
            <w:r>
              <w:t>uploadFotoUsuario</w:t>
            </w:r>
          </w:p>
        </w:tc>
        <w:tc>
          <w:tcPr>
            <w:tcW w:type="dxa" w:w="3437"/>
          </w:tcPr>
          <w:p>
            <w:r>
              <w:t>Carga foto de usuario con multer.</w:t>
            </w:r>
          </w:p>
        </w:tc>
        <w:tc>
          <w:tcPr>
            <w:tcW w:type="dxa" w:w="3437"/>
          </w:tcPr>
          <w:p>
            <w:r>
              <w:t>Antes del controller de foto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8FAFC"/>
          </w:tcPr>
          <w:p>
            <w:pPr>
              <w:pStyle w:val="CodeBlock"/>
            </w:pPr>
            <w:r>
              <w:t>Orden correcto en rutas protegidas:</w:t>
            </w:r>
          </w:p>
          <w:p>
            <w:pPr>
              <w:pStyle w:val="CodeBlock"/>
            </w:pPr>
            <w:r>
              <w:t>router.get('/', validarJWT, validarEstadoCuenta, validarPermiso('usuarios.ver'), getUsuarios);</w:t>
            </w:r>
          </w:p>
          <w:p>
            <w:pPr>
              <w:pStyle w:val="CodeBlock"/>
            </w:pPr>
            <w:r>
              <w:t>router.put('/:id', validarJWT, validarEstadoCuenta, validarPermiso('usuarios.editar'), updateUsuario);</w:t>
            </w:r>
          </w:p>
        </w:tc>
      </w:tr>
    </w:tbl>
    <w:p/>
    <w:p>
      <w:pPr>
        <w:pStyle w:val="Heading1"/>
      </w:pPr>
      <w:r>
        <w:t>3. Estructura de carpetas del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8FAFC"/>
          </w:tcPr>
          <w:p>
            <w:pPr>
              <w:pStyle w:val="CodeBlock"/>
            </w:pPr>
            <w:r>
              <w:t>frontend/</w:t>
            </w:r>
          </w:p>
          <w:p>
            <w:pPr>
              <w:pStyle w:val="CodeBlock"/>
            </w:pPr>
            <w:r>
              <w:t>├── node_modules/</w:t>
            </w:r>
          </w:p>
          <w:p>
            <w:pPr>
              <w:pStyle w:val="CodeBlock"/>
            </w:pPr>
            <w:r>
              <w:t>├── public/</w:t>
            </w:r>
          </w:p>
          <w:p>
            <w:pPr>
              <w:pStyle w:val="CodeBlock"/>
            </w:pPr>
            <w:r>
              <w:t>├── src/</w:t>
            </w:r>
          </w:p>
          <w:p>
            <w:pPr>
              <w:pStyle w:val="CodeBlock"/>
            </w:pPr>
            <w:r>
              <w:t>│   ├── api/</w:t>
            </w:r>
          </w:p>
          <w:p>
            <w:pPr>
              <w:pStyle w:val="CodeBlock"/>
            </w:pPr>
            <w:r>
              <w:t>│   ├── components/</w:t>
            </w:r>
          </w:p>
          <w:p>
            <w:pPr>
              <w:pStyle w:val="CodeBlock"/>
            </w:pPr>
            <w:r>
              <w:t>│   ├── config/</w:t>
            </w:r>
          </w:p>
          <w:p>
            <w:pPr>
              <w:pStyle w:val="CodeBlock"/>
            </w:pPr>
            <w:r>
              <w:t>│   ├── context/</w:t>
            </w:r>
          </w:p>
          <w:p>
            <w:pPr>
              <w:pStyle w:val="CodeBlock"/>
            </w:pPr>
            <w:r>
              <w:t>│   │   └── AuthContext.jsx</w:t>
            </w:r>
          </w:p>
          <w:p>
            <w:pPr>
              <w:pStyle w:val="CodeBlock"/>
            </w:pPr>
            <w:r>
              <w:t>│   ├── hooks/</w:t>
            </w:r>
          </w:p>
          <w:p>
            <w:pPr>
              <w:pStyle w:val="CodeBlock"/>
            </w:pPr>
            <w:r>
              <w:t>│   ├── i18n/</w:t>
            </w:r>
          </w:p>
          <w:p>
            <w:pPr>
              <w:pStyle w:val="CodeBlock"/>
            </w:pPr>
            <w:r>
              <w:t>│   │   └── locales/</w:t>
            </w:r>
          </w:p>
          <w:p>
            <w:pPr>
              <w:pStyle w:val="CodeBlock"/>
            </w:pPr>
            <w:r>
              <w:t>│   │       ├── en.json</w:t>
            </w:r>
          </w:p>
          <w:p>
            <w:pPr>
              <w:pStyle w:val="CodeBlock"/>
            </w:pPr>
            <w:r>
              <w:t>│   │       └── es.json</w:t>
            </w:r>
          </w:p>
          <w:p>
            <w:pPr>
              <w:pStyle w:val="CodeBlock"/>
            </w:pPr>
            <w:r>
              <w:t>│   ├── layouts/</w:t>
            </w:r>
          </w:p>
          <w:p>
            <w:pPr>
              <w:pStyle w:val="CodeBlock"/>
            </w:pPr>
            <w:r>
              <w:t>│   ├── pages/</w:t>
            </w:r>
          </w:p>
          <w:p>
            <w:pPr>
              <w:pStyle w:val="CodeBlock"/>
            </w:pPr>
            <w:r>
              <w:t>│   ├── routes/</w:t>
            </w:r>
          </w:p>
          <w:p>
            <w:pPr>
              <w:pStyle w:val="CodeBlock"/>
            </w:pPr>
            <w:r>
              <w:t>│   └── utils/</w:t>
            </w:r>
          </w:p>
          <w:p>
            <w:pPr>
              <w:pStyle w:val="CodeBlock"/>
            </w:pPr>
            <w:r>
              <w:t>├── .env</w:t>
            </w:r>
          </w:p>
          <w:p>
            <w:pPr>
              <w:pStyle w:val="CodeBlock"/>
            </w:pPr>
            <w:r>
              <w:t>├── package.json</w:t>
            </w:r>
          </w:p>
          <w:p>
            <w:pPr>
              <w:pStyle w:val="CodeBlock"/>
            </w:pPr>
            <w:r>
              <w:t>└── vite.config.js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E3A8A"/>
          </w:tcPr>
          <w:p>
            <w:r/>
            <w:r>
              <w:rPr>
                <w:b/>
                <w:color w:val="FFFFFF"/>
              </w:rPr>
              <w:t>Carpeta/archivo</w:t>
            </w:r>
          </w:p>
        </w:tc>
        <w:tc>
          <w:tcPr>
            <w:tcW w:type="dxa" w:w="3437"/>
            <w:shd w:fill="1E3A8A"/>
          </w:tcPr>
          <w:p>
            <w:r/>
            <w:r>
              <w:rPr>
                <w:b/>
                <w:color w:val="FFFFFF"/>
              </w:rPr>
              <w:t>Qué contiene</w:t>
            </w:r>
          </w:p>
        </w:tc>
        <w:tc>
          <w:tcPr>
            <w:tcW w:type="dxa" w:w="3437"/>
            <w:shd w:fill="1E3A8A"/>
          </w:tcPr>
          <w:p>
            <w:r/>
            <w:r>
              <w:rPr>
                <w:b/>
                <w:color w:val="FFFFFF"/>
              </w:rPr>
              <w:t>Para qué sirve</w:t>
            </w:r>
          </w:p>
        </w:tc>
      </w:tr>
      <w:tr>
        <w:tc>
          <w:tcPr>
            <w:tcW w:type="dxa" w:w="3437"/>
          </w:tcPr>
          <w:p>
            <w:r>
              <w:t>src/api</w:t>
            </w:r>
          </w:p>
        </w:tc>
        <w:tc>
          <w:tcPr>
            <w:tcW w:type="dxa" w:w="3437"/>
          </w:tcPr>
          <w:p>
            <w:r>
              <w:t>auth.js, usuarios.js, empresas.js, roles.js, permisos.js, dashboard.js, client.js</w:t>
            </w:r>
          </w:p>
        </w:tc>
        <w:tc>
          <w:tcPr>
            <w:tcW w:type="dxa" w:w="3437"/>
          </w:tcPr>
          <w:p>
            <w:r>
              <w:t>Funciones Axios para consumir backend.</w:t>
            </w:r>
          </w:p>
        </w:tc>
      </w:tr>
      <w:tr>
        <w:tc>
          <w:tcPr>
            <w:tcW w:type="dxa" w:w="3437"/>
          </w:tcPr>
          <w:p>
            <w:r>
              <w:t>src/components</w:t>
            </w:r>
          </w:p>
        </w:tc>
        <w:tc>
          <w:tcPr>
            <w:tcW w:type="dxa" w:w="3437"/>
          </w:tcPr>
          <w:p>
            <w:r>
              <w:t>Navbar, Sidebar, Pagination, LanguageSelector, etc.</w:t>
            </w:r>
          </w:p>
        </w:tc>
        <w:tc>
          <w:tcPr>
            <w:tcW w:type="dxa" w:w="3437"/>
          </w:tcPr>
          <w:p>
            <w:r>
              <w:t>Componentes reutilizables de UI.</w:t>
            </w:r>
          </w:p>
        </w:tc>
      </w:tr>
      <w:tr>
        <w:tc>
          <w:tcPr>
            <w:tcW w:type="dxa" w:w="3437"/>
          </w:tcPr>
          <w:p>
            <w:r>
              <w:t>src/config</w:t>
            </w:r>
          </w:p>
        </w:tc>
        <w:tc>
          <w:tcPr>
            <w:tcW w:type="dxa" w:w="3437"/>
          </w:tcPr>
          <w:p>
            <w:r>
              <w:t>config.js</w:t>
            </w:r>
          </w:p>
        </w:tc>
        <w:tc>
          <w:tcPr>
            <w:tcW w:type="dxa" w:w="3437"/>
          </w:tcPr>
          <w:p>
            <w:r>
              <w:t>Lee VITE_API_URL y otras constantes.</w:t>
            </w:r>
          </w:p>
        </w:tc>
      </w:tr>
      <w:tr>
        <w:tc>
          <w:tcPr>
            <w:tcW w:type="dxa" w:w="3437"/>
          </w:tcPr>
          <w:p>
            <w:r>
              <w:t>src/context/AuthContext.jsx</w:t>
            </w:r>
          </w:p>
        </w:tc>
        <w:tc>
          <w:tcPr>
            <w:tcW w:type="dxa" w:w="3437"/>
          </w:tcPr>
          <w:p>
            <w:r>
              <w:t>Usuario global, login, logout, refreshUser</w:t>
            </w:r>
          </w:p>
        </w:tc>
        <w:tc>
          <w:tcPr>
            <w:tcW w:type="dxa" w:w="3437"/>
          </w:tcPr>
          <w:p>
            <w:r>
              <w:t>Controla sesión y refresco automático.</w:t>
            </w:r>
          </w:p>
        </w:tc>
      </w:tr>
      <w:tr>
        <w:tc>
          <w:tcPr>
            <w:tcW w:type="dxa" w:w="3437"/>
          </w:tcPr>
          <w:p>
            <w:r>
              <w:t>src/hooks/usePermission.js</w:t>
            </w:r>
          </w:p>
        </w:tc>
        <w:tc>
          <w:tcPr>
            <w:tcW w:type="dxa" w:w="3437"/>
          </w:tcPr>
          <w:p>
            <w:r>
              <w:t>hasPermission()</w:t>
            </w:r>
          </w:p>
        </w:tc>
        <w:tc>
          <w:tcPr>
            <w:tcW w:type="dxa" w:w="3437"/>
          </w:tcPr>
          <w:p>
            <w:r>
              <w:t>Permite validar permisos en componentes.</w:t>
            </w:r>
          </w:p>
        </w:tc>
      </w:tr>
      <w:tr>
        <w:tc>
          <w:tcPr>
            <w:tcW w:type="dxa" w:w="3437"/>
          </w:tcPr>
          <w:p>
            <w:r>
              <w:t>src/i18n/locales</w:t>
            </w:r>
          </w:p>
        </w:tc>
        <w:tc>
          <w:tcPr>
            <w:tcW w:type="dxa" w:w="3437"/>
          </w:tcPr>
          <w:p>
            <w:r>
              <w:t>es.json y en.json</w:t>
            </w:r>
          </w:p>
        </w:tc>
        <w:tc>
          <w:tcPr>
            <w:tcW w:type="dxa" w:w="3437"/>
          </w:tcPr>
          <w:p>
            <w:r>
              <w:t>Traducciones español/inglés.</w:t>
            </w:r>
          </w:p>
        </w:tc>
      </w:tr>
      <w:tr>
        <w:tc>
          <w:tcPr>
            <w:tcW w:type="dxa" w:w="3437"/>
          </w:tcPr>
          <w:p>
            <w:r>
              <w:t>src/layouts/DashboardLayout.jsx</w:t>
            </w:r>
          </w:p>
        </w:tc>
        <w:tc>
          <w:tcPr>
            <w:tcW w:type="dxa" w:w="3437"/>
          </w:tcPr>
          <w:p>
            <w:r>
              <w:t>Estructura principal</w:t>
            </w:r>
          </w:p>
        </w:tc>
        <w:tc>
          <w:tcPr>
            <w:tcW w:type="dxa" w:w="3437"/>
          </w:tcPr>
          <w:p>
            <w:r>
              <w:t>Integra Sidebar, Navbar y contenido.</w:t>
            </w:r>
          </w:p>
        </w:tc>
      </w:tr>
      <w:tr>
        <w:tc>
          <w:tcPr>
            <w:tcW w:type="dxa" w:w="3437"/>
          </w:tcPr>
          <w:p>
            <w:r>
              <w:t>src/pages</w:t>
            </w:r>
          </w:p>
        </w:tc>
        <w:tc>
          <w:tcPr>
            <w:tcW w:type="dxa" w:w="3437"/>
          </w:tcPr>
          <w:p>
            <w:r>
              <w:t>Pantallas del ERP</w:t>
            </w:r>
          </w:p>
        </w:tc>
        <w:tc>
          <w:tcPr>
            <w:tcW w:type="dxa" w:w="3437"/>
          </w:tcPr>
          <w:p>
            <w:r>
              <w:t>Dashboard, Usuarios, Empresas, Roles, Perfil, Logs.</w:t>
            </w:r>
          </w:p>
        </w:tc>
      </w:tr>
      <w:tr>
        <w:tc>
          <w:tcPr>
            <w:tcW w:type="dxa" w:w="3437"/>
          </w:tcPr>
          <w:p>
            <w:r>
              <w:t>src/routes</w:t>
            </w:r>
          </w:p>
        </w:tc>
        <w:tc>
          <w:tcPr>
            <w:tcW w:type="dxa" w:w="3437"/>
          </w:tcPr>
          <w:p>
            <w:r>
              <w:t>Rutas protegidas</w:t>
            </w:r>
          </w:p>
        </w:tc>
        <w:tc>
          <w:tcPr>
            <w:tcW w:type="dxa" w:w="3437"/>
          </w:tcPr>
          <w:p>
            <w:r>
              <w:t>PermissionRoute y configuración de rutas.</w:t>
            </w:r>
          </w:p>
        </w:tc>
      </w:tr>
      <w:tr>
        <w:tc>
          <w:tcPr>
            <w:tcW w:type="dxa" w:w="3437"/>
          </w:tcPr>
          <w:p>
            <w:r>
              <w:t>src/utils</w:t>
            </w:r>
          </w:p>
        </w:tc>
        <w:tc>
          <w:tcPr>
            <w:tcW w:type="dxa" w:w="3437"/>
          </w:tcPr>
          <w:p>
            <w:r>
              <w:t>alerts.js, getDefaultRoute.js</w:t>
            </w:r>
          </w:p>
        </w:tc>
        <w:tc>
          <w:tcPr>
            <w:tcW w:type="dxa" w:w="3437"/>
          </w:tcPr>
          <w:p>
            <w:r>
              <w:t>Helpers frontend.</w:t>
            </w:r>
          </w:p>
        </w:tc>
      </w:tr>
      <w:tr>
        <w:tc>
          <w:tcPr>
            <w:tcW w:type="dxa" w:w="3437"/>
          </w:tcPr>
          <w:p>
            <w:r>
              <w:t>.env</w:t>
            </w:r>
          </w:p>
        </w:tc>
        <w:tc>
          <w:tcPr>
            <w:tcW w:type="dxa" w:w="3437"/>
          </w:tcPr>
          <w:p>
            <w:r>
              <w:t>Variables públicas Vite</w:t>
            </w:r>
          </w:p>
        </w:tc>
        <w:tc>
          <w:tcPr>
            <w:tcW w:type="dxa" w:w="3437"/>
          </w:tcPr>
          <w:p>
            <w:r>
              <w:t>API URL, files URL, refresh session.</w:t>
            </w:r>
          </w:p>
        </w:tc>
      </w:tr>
    </w:tbl>
    <w:p/>
    <w:p>
      <w:pPr>
        <w:pStyle w:val="Heading2"/>
      </w:pPr>
      <w:r>
        <w:t>3.1 Variables de entorno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E3A8A"/>
          </w:tcPr>
          <w:p>
            <w:r/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3437"/>
            <w:shd w:fill="1E3A8A"/>
          </w:tcPr>
          <w:p>
            <w:r/>
            <w:r>
              <w:rPr>
                <w:b/>
                <w:color w:val="FFFFFF"/>
              </w:rPr>
              <w:t>Ejemplo</w:t>
            </w:r>
          </w:p>
        </w:tc>
        <w:tc>
          <w:tcPr>
            <w:tcW w:type="dxa" w:w="3437"/>
            <w:shd w:fill="1E3A8A"/>
          </w:tcPr>
          <w:p>
            <w:r/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3437"/>
          </w:tcPr>
          <w:p>
            <w:r>
              <w:t>backend/.env</w:t>
            </w:r>
          </w:p>
        </w:tc>
        <w:tc>
          <w:tcPr>
            <w:tcW w:type="dxa" w:w="3437"/>
          </w:tcPr>
          <w:p>
            <w:r>
              <w:t>PORT, DB_HOST, DB_USER, DB_PASSWORD, JWT_SECRET</w:t>
            </w:r>
          </w:p>
        </w:tc>
        <w:tc>
          <w:tcPr>
            <w:tcW w:type="dxa" w:w="3437"/>
          </w:tcPr>
          <w:p>
            <w:r>
              <w:t>Solo backend. Datos privados del servidor.</w:t>
            </w:r>
          </w:p>
        </w:tc>
      </w:tr>
      <w:tr>
        <w:tc>
          <w:tcPr>
            <w:tcW w:type="dxa" w:w="3437"/>
          </w:tcPr>
          <w:p>
            <w:r>
              <w:t>frontend/.env</w:t>
            </w:r>
          </w:p>
        </w:tc>
        <w:tc>
          <w:tcPr>
            <w:tcW w:type="dxa" w:w="3437"/>
          </w:tcPr>
          <w:p>
            <w:r>
              <w:t>VITE_API_URL, VITE_FILES_URL, VITE_AUTO_REFRESH_SESSION</w:t>
            </w:r>
          </w:p>
        </w:tc>
        <w:tc>
          <w:tcPr>
            <w:tcW w:type="dxa" w:w="3437"/>
          </w:tcPr>
          <w:p>
            <w:r>
              <w:t>Solo frontend. Vite requiere prefijo VITE_.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8FAFC"/>
          </w:tcPr>
          <w:p>
            <w:pPr>
              <w:pStyle w:val="CodeBlock"/>
            </w:pPr>
            <w:r>
              <w:t>frontend/.env recomendado:</w:t>
            </w:r>
          </w:p>
          <w:p>
            <w:pPr>
              <w:pStyle w:val="CodeBlock"/>
            </w:pPr>
            <w:r>
              <w:t>VITE_API_URL=http://localhost:3000/api</w:t>
            </w:r>
          </w:p>
          <w:p>
            <w:pPr>
              <w:pStyle w:val="CodeBlock"/>
            </w:pPr>
            <w:r>
              <w:t>VITE_FILES_URL=http://localhost:3000</w:t>
            </w:r>
          </w:p>
          <w:p>
            <w:pPr>
              <w:pStyle w:val="CodeBlock"/>
            </w:pPr>
            <w:r>
              <w:t>VITE_AUTO_REFRESH_SESSION=true</w:t>
            </w:r>
          </w:p>
          <w:p>
            <w:pPr>
              <w:pStyle w:val="CodeBlock"/>
            </w:pPr>
            <w:r>
              <w:t>VITE_REFRESH_SESSION_TIME=30000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EF3C7"/>
            <w:vAlign w:val="center"/>
          </w:tcPr>
          <w:p>
            <w:r>
              <w:rPr>
                <w:b/>
                <w:color w:val="1E40AF"/>
              </w:rPr>
              <w:t xml:space="preserve">Importante: </w:t>
            </w:r>
            <w:r>
              <w:t>No hay problema en tener un .env para backend y otro para frontend. Deben estar en carpetas distintas y cada proceso lee únicamente el suyo.</w:t>
            </w:r>
          </w:p>
        </w:tc>
      </w:tr>
    </w:tbl>
    <w:p/>
    <w:p>
      <w:pPr>
        <w:pStyle w:val="Heading1"/>
      </w:pPr>
      <w:r>
        <w:t>4. Base de datos y tablas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E3A8A"/>
          </w:tcPr>
          <w:p>
            <w:r/>
            <w:r>
              <w:rPr>
                <w:b/>
                <w:color w:val="FFFFFF"/>
              </w:rPr>
              <w:t>Tabla</w:t>
            </w:r>
          </w:p>
        </w:tc>
        <w:tc>
          <w:tcPr>
            <w:tcW w:type="dxa" w:w="3437"/>
            <w:shd w:fill="1E3A8A"/>
          </w:tcPr>
          <w:p>
            <w:r/>
            <w:r>
              <w:rPr>
                <w:b/>
                <w:color w:val="FFFFFF"/>
              </w:rPr>
              <w:t>Propósito</w:t>
            </w:r>
          </w:p>
        </w:tc>
        <w:tc>
          <w:tcPr>
            <w:tcW w:type="dxa" w:w="3437"/>
            <w:shd w:fill="1E3A8A"/>
          </w:tcPr>
          <w:p>
            <w:r/>
            <w:r>
              <w:rPr>
                <w:b/>
                <w:color w:val="FFFFFF"/>
              </w:rPr>
              <w:t>Campos importantes</w:t>
            </w:r>
          </w:p>
        </w:tc>
      </w:tr>
      <w:tr>
        <w:tc>
          <w:tcPr>
            <w:tcW w:type="dxa" w:w="3437"/>
          </w:tcPr>
          <w:p>
            <w:r>
              <w:t>tb_empresas</w:t>
            </w:r>
          </w:p>
        </w:tc>
        <w:tc>
          <w:tcPr>
            <w:tcW w:type="dxa" w:w="3437"/>
          </w:tcPr>
          <w:p>
            <w:r>
              <w:t>Empresas del SaaS</w:t>
            </w:r>
          </w:p>
        </w:tc>
        <w:tc>
          <w:tcPr>
            <w:tcW w:type="dxa" w:w="3437"/>
          </w:tcPr>
          <w:p>
            <w:r>
              <w:t>id_empresa, nombre_empresa, email, telefono, direccion, logo, estado</w:t>
            </w:r>
          </w:p>
        </w:tc>
      </w:tr>
      <w:tr>
        <w:tc>
          <w:tcPr>
            <w:tcW w:type="dxa" w:w="3437"/>
          </w:tcPr>
          <w:p>
            <w:r>
              <w:t>tb_usuarios</w:t>
            </w:r>
          </w:p>
        </w:tc>
        <w:tc>
          <w:tcPr>
            <w:tcW w:type="dxa" w:w="3437"/>
          </w:tcPr>
          <w:p>
            <w:r>
              <w:t>Usuarios del sistema</w:t>
            </w:r>
          </w:p>
        </w:tc>
        <w:tc>
          <w:tcPr>
            <w:tcW w:type="dxa" w:w="3437"/>
          </w:tcPr>
          <w:p>
            <w:r>
              <w:t>id_usuario, id_empresa, nombres, email, password_user, id_rol, foto, estado</w:t>
            </w:r>
          </w:p>
        </w:tc>
      </w:tr>
      <w:tr>
        <w:tc>
          <w:tcPr>
            <w:tcW w:type="dxa" w:w="3437"/>
          </w:tcPr>
          <w:p>
            <w:r>
              <w:t>tb_roles</w:t>
            </w:r>
          </w:p>
        </w:tc>
        <w:tc>
          <w:tcPr>
            <w:tcW w:type="dxa" w:w="3437"/>
          </w:tcPr>
          <w:p>
            <w:r>
              <w:t>Roles por empresa</w:t>
            </w:r>
          </w:p>
        </w:tc>
        <w:tc>
          <w:tcPr>
            <w:tcW w:type="dxa" w:w="3437"/>
          </w:tcPr>
          <w:p>
            <w:r>
              <w:t>id_rol, id_empresa, rol, estado</w:t>
            </w:r>
          </w:p>
        </w:tc>
      </w:tr>
      <w:tr>
        <w:tc>
          <w:tcPr>
            <w:tcW w:type="dxa" w:w="3437"/>
          </w:tcPr>
          <w:p>
            <w:r>
              <w:t>tb_modulos</w:t>
            </w:r>
          </w:p>
        </w:tc>
        <w:tc>
          <w:tcPr>
            <w:tcW w:type="dxa" w:w="3437"/>
          </w:tcPr>
          <w:p>
            <w:r>
              <w:t>Módulos del menú</w:t>
            </w:r>
          </w:p>
        </w:tc>
        <w:tc>
          <w:tcPr>
            <w:tcW w:type="dxa" w:w="3437"/>
          </w:tcPr>
          <w:p>
            <w:r>
              <w:t>id_modulo, nombre_modulo, ruta, icono, orden, estado</w:t>
            </w:r>
          </w:p>
        </w:tc>
      </w:tr>
      <w:tr>
        <w:tc>
          <w:tcPr>
            <w:tcW w:type="dxa" w:w="3437"/>
          </w:tcPr>
          <w:p>
            <w:r>
              <w:t>tb_permisos</w:t>
            </w:r>
          </w:p>
        </w:tc>
        <w:tc>
          <w:tcPr>
            <w:tcW w:type="dxa" w:w="3437"/>
          </w:tcPr>
          <w:p>
            <w:r>
              <w:t>Permisos por módulo</w:t>
            </w:r>
          </w:p>
        </w:tc>
        <w:tc>
          <w:tcPr>
            <w:tcW w:type="dxa" w:w="3437"/>
          </w:tcPr>
          <w:p>
            <w:r>
              <w:t>id_permiso, id_modulo, permiso, descripcion, estado</w:t>
            </w:r>
          </w:p>
        </w:tc>
      </w:tr>
      <w:tr>
        <w:tc>
          <w:tcPr>
            <w:tcW w:type="dxa" w:w="3437"/>
          </w:tcPr>
          <w:p>
            <w:r>
              <w:t>tb_roles_permisos</w:t>
            </w:r>
          </w:p>
        </w:tc>
        <w:tc>
          <w:tcPr>
            <w:tcW w:type="dxa" w:w="3437"/>
          </w:tcPr>
          <w:p>
            <w:r>
              <w:t>Relación rol-permisos</w:t>
            </w:r>
          </w:p>
        </w:tc>
        <w:tc>
          <w:tcPr>
            <w:tcW w:type="dxa" w:w="3437"/>
          </w:tcPr>
          <w:p>
            <w:r>
              <w:t>id_rol_permiso, id_rol, id_permiso, estado, fyh_creacion</w:t>
            </w:r>
          </w:p>
        </w:tc>
      </w:tr>
      <w:tr>
        <w:tc>
          <w:tcPr>
            <w:tcW w:type="dxa" w:w="3437"/>
          </w:tcPr>
          <w:p>
            <w:r>
              <w:t>tb_logs</w:t>
            </w:r>
          </w:p>
        </w:tc>
        <w:tc>
          <w:tcPr>
            <w:tcW w:type="dxa" w:w="3437"/>
          </w:tcPr>
          <w:p>
            <w:r>
              <w:t>Auditoría</w:t>
            </w:r>
          </w:p>
        </w:tc>
        <w:tc>
          <w:tcPr>
            <w:tcW w:type="dxa" w:w="3437"/>
          </w:tcPr>
          <w:p>
            <w:r>
              <w:t>id_log, usuario, empresa, módulo, acción, descripción, ip, fecha</w:t>
            </w:r>
          </w:p>
        </w:tc>
      </w:tr>
    </w:tbl>
    <w:p/>
    <w:p>
      <w:pPr>
        <w:pStyle w:val="Heading2"/>
      </w:pPr>
      <w:r>
        <w:t>4.1 Reglas de datos importantes</w:t>
      </w:r>
    </w:p>
    <w:p>
      <w:pPr>
        <w:pStyle w:val="ListBullet"/>
      </w:pPr>
      <w:r>
        <w:t>SUPER ADMIN debe ser global, normalmente con id_empresa NULL.</w:t>
      </w:r>
    </w:p>
    <w:p>
      <w:pPr>
        <w:pStyle w:val="ListBullet"/>
      </w:pPr>
      <w:r>
        <w:t>Los roles normales deben pertenecer a una empresa mediante id_empresa.</w:t>
      </w:r>
    </w:p>
    <w:p>
      <w:pPr>
        <w:pStyle w:val="ListBullet"/>
      </w:pPr>
      <w:r>
        <w:t>Los permisos se activan/desactivan con estado 1/0 en tb_roles_permisos; no se recomienda borrar historial.</w:t>
      </w:r>
    </w:p>
    <w:p>
      <w:pPr>
        <w:pStyle w:val="ListBullet"/>
      </w:pPr>
      <w:r>
        <w:t>Los usuarios, empresas y roles se desactivan con estado = 0; no se eliminan físicamente.</w:t>
      </w:r>
    </w:p>
    <w:p>
      <w:pPr>
        <w:pStyle w:val="ListBullet"/>
      </w:pPr>
      <w:r>
        <w:t>Cada módulo visible en el Sidebar requiere un permiso .ver asignado al rol.</w:t>
      </w:r>
    </w:p>
    <w:p>
      <w:pPr>
        <w:pStyle w:val="Heading1"/>
      </w:pPr>
      <w:r>
        <w:t>5. Seguridad y flujo de autenticación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8FAFC"/>
          </w:tcPr>
          <w:p>
            <w:pPr>
              <w:pStyle w:val="CodeBlock"/>
            </w:pPr>
            <w:r>
              <w:t>Login:</w:t>
            </w:r>
          </w:p>
          <w:p>
            <w:pPr>
              <w:pStyle w:val="CodeBlock"/>
            </w:pPr>
            <w:r>
              <w:t>1. Usuario envía email y password.</w:t>
            </w:r>
          </w:p>
          <w:p>
            <w:pPr>
              <w:pStyle w:val="CodeBlock"/>
            </w:pPr>
            <w:r>
              <w:t>2. Backend busca usuario por email.</w:t>
            </w:r>
          </w:p>
          <w:p>
            <w:pPr>
              <w:pStyle w:val="CodeBlock"/>
            </w:pPr>
            <w:r>
              <w:t>3. Valida usuario activo.</w:t>
            </w:r>
          </w:p>
          <w:p>
            <w:pPr>
              <w:pStyle w:val="CodeBlock"/>
            </w:pPr>
            <w:r>
              <w:t>4. Valida empresa activa.</w:t>
            </w:r>
          </w:p>
          <w:p>
            <w:pPr>
              <w:pStyle w:val="CodeBlock"/>
            </w:pPr>
            <w:r>
              <w:t>5. Valida rol activo.</w:t>
            </w:r>
          </w:p>
          <w:p>
            <w:pPr>
              <w:pStyle w:val="CodeBlock"/>
            </w:pPr>
            <w:r>
              <w:t>6. Valida contraseña con bcrypt.</w:t>
            </w:r>
          </w:p>
          <w:p>
            <w:pPr>
              <w:pStyle w:val="CodeBlock"/>
            </w:pPr>
            <w:r>
              <w:t>7. Carga permisos activos.</w:t>
            </w:r>
          </w:p>
          <w:p>
            <w:pPr>
              <w:pStyle w:val="CodeBlock"/>
            </w:pPr>
            <w:r>
              <w:t>8. Carga módulos visibles.</w:t>
            </w:r>
          </w:p>
          <w:p>
            <w:pPr>
              <w:pStyle w:val="CodeBlock"/>
            </w:pPr>
            <w:r>
              <w:t>9. Genera JWT.</w:t>
            </w:r>
          </w:p>
          <w:p>
            <w:pPr>
              <w:pStyle w:val="CodeBlock"/>
            </w:pPr>
            <w:r>
              <w:t>10. Frontend guarda token y usuario en localStorage.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E3A8A"/>
          </w:tcPr>
          <w:p>
            <w:r/>
            <w:r>
              <w:rPr>
                <w:b/>
                <w:color w:val="FFFFFF"/>
              </w:rPr>
              <w:t>Pieza</w:t>
            </w:r>
          </w:p>
        </w:tc>
        <w:tc>
          <w:tcPr>
            <w:tcW w:type="dxa" w:w="5156"/>
            <w:shd w:fill="1E3A8A"/>
          </w:tcPr>
          <w:p>
            <w:r/>
            <w:r>
              <w:rPr>
                <w:b/>
                <w:color w:val="FFFFFF"/>
              </w:rPr>
              <w:t>Función</w:t>
            </w:r>
          </w:p>
        </w:tc>
      </w:tr>
      <w:tr>
        <w:tc>
          <w:tcPr>
            <w:tcW w:type="dxa" w:w="5156"/>
          </w:tcPr>
          <w:p>
            <w:r>
              <w:t>JWT</w:t>
            </w:r>
          </w:p>
        </w:tc>
        <w:tc>
          <w:tcPr>
            <w:tcW w:type="dxa" w:w="5156"/>
          </w:tcPr>
          <w:p>
            <w:r>
              <w:t>Permite autenticar cada request.</w:t>
            </w:r>
          </w:p>
        </w:tc>
      </w:tr>
      <w:tr>
        <w:tc>
          <w:tcPr>
            <w:tcW w:type="dxa" w:w="5156"/>
          </w:tcPr>
          <w:p>
            <w:r>
              <w:t>validarJWT</w:t>
            </w:r>
          </w:p>
        </w:tc>
        <w:tc>
          <w:tcPr>
            <w:tcW w:type="dxa" w:w="5156"/>
          </w:tcPr>
          <w:p>
            <w:r>
              <w:t>Decodifica token y agrega req.usuario.</w:t>
            </w:r>
          </w:p>
        </w:tc>
      </w:tr>
      <w:tr>
        <w:tc>
          <w:tcPr>
            <w:tcW w:type="dxa" w:w="5156"/>
          </w:tcPr>
          <w:p>
            <w:r>
              <w:t>validarEstadoCuenta</w:t>
            </w:r>
          </w:p>
        </w:tc>
        <w:tc>
          <w:tcPr>
            <w:tcW w:type="dxa" w:w="5156"/>
          </w:tcPr>
          <w:p>
            <w:r>
              <w:t>Bloquea usuario, empresa o rol inactivo.</w:t>
            </w:r>
          </w:p>
        </w:tc>
      </w:tr>
      <w:tr>
        <w:tc>
          <w:tcPr>
            <w:tcW w:type="dxa" w:w="5156"/>
          </w:tcPr>
          <w:p>
            <w:r>
              <w:t>validarPermiso</w:t>
            </w:r>
          </w:p>
        </w:tc>
        <w:tc>
          <w:tcPr>
            <w:tcW w:type="dxa" w:w="5156"/>
          </w:tcPr>
          <w:p>
            <w:r>
              <w:t>Bloquea acciones no autorizadas.</w:t>
            </w:r>
          </w:p>
        </w:tc>
      </w:tr>
      <w:tr>
        <w:tc>
          <w:tcPr>
            <w:tcW w:type="dxa" w:w="5156"/>
          </w:tcPr>
          <w:p>
            <w:r>
              <w:t>/api/auth/me</w:t>
            </w:r>
          </w:p>
        </w:tc>
        <w:tc>
          <w:tcPr>
            <w:tcW w:type="dxa" w:w="5156"/>
          </w:tcPr>
          <w:p>
            <w:r>
              <w:t>Refresca permisos, módulos y estado de sesión.</w:t>
            </w:r>
          </w:p>
        </w:tc>
      </w:tr>
      <w:tr>
        <w:tc>
          <w:tcPr>
            <w:tcW w:type="dxa" w:w="5156"/>
          </w:tcPr>
          <w:p>
            <w:r>
              <w:t>Axios interceptor</w:t>
            </w:r>
          </w:p>
        </w:tc>
        <w:tc>
          <w:tcPr>
            <w:tcW w:type="dxa" w:w="5156"/>
          </w:tcPr>
          <w:p>
            <w:r>
              <w:t>Cierra sesión si backend responde usuario/empresa/rol inactivo.</w:t>
            </w:r>
          </w:p>
        </w:tc>
      </w:tr>
    </w:tbl>
    <w:p/>
    <w:p>
      <w:pPr>
        <w:pStyle w:val="Heading2"/>
      </w:pPr>
      <w:r>
        <w:t>5.1 Refresh automático de sesión</w:t>
      </w:r>
    </w:p>
    <w:p>
      <w:r>
        <w:t>El frontend puede refrescar la sesión cada cierto tiempo para que cambios de permisos, estado de usuario, estado de empresa o rol inactivo se reflejen sin cerrar sesión manualmente.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8FAFC"/>
          </w:tcPr>
          <w:p>
            <w:pPr>
              <w:pStyle w:val="CodeBlock"/>
            </w:pPr>
            <w:r>
              <w:t>Flujo:</w:t>
            </w:r>
          </w:p>
          <w:p>
            <w:pPr>
              <w:pStyle w:val="CodeBlock"/>
            </w:pPr>
            <w:r>
              <w:t>Super Admin cambia permisos o inactiva empresa</w:t>
            </w:r>
          </w:p>
          <w:p>
            <w:pPr>
              <w:pStyle w:val="CodeBlock"/>
            </w:pPr>
            <w:r>
              <w:t>↓</w:t>
            </w:r>
          </w:p>
          <w:p>
            <w:pPr>
              <w:pStyle w:val="CodeBlock"/>
            </w:pPr>
            <w:r>
              <w:t>Frontend ejecuta GET /api/auth/me cada 30 segundos</w:t>
            </w:r>
          </w:p>
          <w:p>
            <w:pPr>
              <w:pStyle w:val="CodeBlock"/>
            </w:pPr>
            <w:r>
              <w:t>↓</w:t>
            </w:r>
          </w:p>
          <w:p>
            <w:pPr>
              <w:pStyle w:val="CodeBlock"/>
            </w:pPr>
            <w:r>
              <w:t>Backend devuelve usuario actualizado o error 403 con code</w:t>
            </w:r>
          </w:p>
          <w:p>
            <w:pPr>
              <w:pStyle w:val="CodeBlock"/>
            </w:pPr>
            <w:r>
              <w:t>↓</w:t>
            </w:r>
          </w:p>
          <w:p>
            <w:pPr>
              <w:pStyle w:val="CodeBlock"/>
            </w:pPr>
            <w:r>
              <w:t>Frontend actualiza Sidebar o cierra sesión automáticamente</w:t>
            </w:r>
          </w:p>
        </w:tc>
      </w:tr>
    </w:tbl>
    <w:p/>
    <w:p>
      <w:pPr>
        <w:pStyle w:val="Heading1"/>
      </w:pPr>
      <w:r>
        <w:t>6. Sistema de permisos y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E3A8A"/>
          </w:tcPr>
          <w:p>
            <w:r/>
            <w:r>
              <w:rPr>
                <w:b/>
                <w:color w:val="FFFFFF"/>
              </w:rPr>
              <w:t>Permiso</w:t>
            </w:r>
          </w:p>
        </w:tc>
        <w:tc>
          <w:tcPr>
            <w:tcW w:type="dxa" w:w="5156"/>
            <w:shd w:fill="1E3A8A"/>
          </w:tcPr>
          <w:p>
            <w:r/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5156"/>
          </w:tcPr>
          <w:p>
            <w:r>
              <w:t>dashboard.ver</w:t>
            </w:r>
          </w:p>
        </w:tc>
        <w:tc>
          <w:tcPr>
            <w:tcW w:type="dxa" w:w="5156"/>
          </w:tcPr>
          <w:p>
            <w:r>
              <w:t>Permite ver Dashboard.</w:t>
            </w:r>
          </w:p>
        </w:tc>
      </w:tr>
      <w:tr>
        <w:tc>
          <w:tcPr>
            <w:tcW w:type="dxa" w:w="5156"/>
          </w:tcPr>
          <w:p>
            <w:r>
              <w:t>perfil_empresa.ver</w:t>
            </w:r>
          </w:p>
        </w:tc>
        <w:tc>
          <w:tcPr>
            <w:tcW w:type="dxa" w:w="5156"/>
          </w:tcPr>
          <w:p>
            <w:r>
              <w:t>Permite ver perfil de empresa.</w:t>
            </w:r>
          </w:p>
        </w:tc>
      </w:tr>
      <w:tr>
        <w:tc>
          <w:tcPr>
            <w:tcW w:type="dxa" w:w="5156"/>
          </w:tcPr>
          <w:p>
            <w:r>
              <w:t>perfil_empresa.editar</w:t>
            </w:r>
          </w:p>
        </w:tc>
        <w:tc>
          <w:tcPr>
            <w:tcW w:type="dxa" w:w="5156"/>
          </w:tcPr>
          <w:p>
            <w:r>
              <w:t>Permite editar perfil de empresa.</w:t>
            </w:r>
          </w:p>
        </w:tc>
      </w:tr>
      <w:tr>
        <w:tc>
          <w:tcPr>
            <w:tcW w:type="dxa" w:w="5156"/>
          </w:tcPr>
          <w:p>
            <w:r>
              <w:t>empresas.ver</w:t>
            </w:r>
          </w:p>
        </w:tc>
        <w:tc>
          <w:tcPr>
            <w:tcW w:type="dxa" w:w="5156"/>
          </w:tcPr>
          <w:p>
            <w:r>
              <w:t>Permite ver empresas.</w:t>
            </w:r>
          </w:p>
        </w:tc>
      </w:tr>
      <w:tr>
        <w:tc>
          <w:tcPr>
            <w:tcW w:type="dxa" w:w="5156"/>
          </w:tcPr>
          <w:p>
            <w:r>
              <w:t>empresas.crear</w:t>
            </w:r>
          </w:p>
        </w:tc>
        <w:tc>
          <w:tcPr>
            <w:tcW w:type="dxa" w:w="5156"/>
          </w:tcPr>
          <w:p>
            <w:r>
              <w:t>Permite crear empresas.</w:t>
            </w:r>
          </w:p>
        </w:tc>
      </w:tr>
      <w:tr>
        <w:tc>
          <w:tcPr>
            <w:tcW w:type="dxa" w:w="5156"/>
          </w:tcPr>
          <w:p>
            <w:r>
              <w:t>empresas.editar</w:t>
            </w:r>
          </w:p>
        </w:tc>
        <w:tc>
          <w:tcPr>
            <w:tcW w:type="dxa" w:w="5156"/>
          </w:tcPr>
          <w:p>
            <w:r>
              <w:t>Permite editar empresas.</w:t>
            </w:r>
          </w:p>
        </w:tc>
      </w:tr>
      <w:tr>
        <w:tc>
          <w:tcPr>
            <w:tcW w:type="dxa" w:w="5156"/>
          </w:tcPr>
          <w:p>
            <w:r>
              <w:t>empresas.eliminar</w:t>
            </w:r>
          </w:p>
        </w:tc>
        <w:tc>
          <w:tcPr>
            <w:tcW w:type="dxa" w:w="5156"/>
          </w:tcPr>
          <w:p>
            <w:r>
              <w:t>Permite desactivar empresas.</w:t>
            </w:r>
          </w:p>
        </w:tc>
      </w:tr>
      <w:tr>
        <w:tc>
          <w:tcPr>
            <w:tcW w:type="dxa" w:w="5156"/>
          </w:tcPr>
          <w:p>
            <w:r>
              <w:t>usuarios.ver</w:t>
            </w:r>
          </w:p>
        </w:tc>
        <w:tc>
          <w:tcPr>
            <w:tcW w:type="dxa" w:w="5156"/>
          </w:tcPr>
          <w:p>
            <w:r>
              <w:t>Permite ver usuarios.</w:t>
            </w:r>
          </w:p>
        </w:tc>
      </w:tr>
      <w:tr>
        <w:tc>
          <w:tcPr>
            <w:tcW w:type="dxa" w:w="5156"/>
          </w:tcPr>
          <w:p>
            <w:r>
              <w:t>usuarios.crear</w:t>
            </w:r>
          </w:p>
        </w:tc>
        <w:tc>
          <w:tcPr>
            <w:tcW w:type="dxa" w:w="5156"/>
          </w:tcPr>
          <w:p>
            <w:r>
              <w:t>Permite crear usuarios.</w:t>
            </w:r>
          </w:p>
        </w:tc>
      </w:tr>
      <w:tr>
        <w:tc>
          <w:tcPr>
            <w:tcW w:type="dxa" w:w="5156"/>
          </w:tcPr>
          <w:p>
            <w:r>
              <w:t>usuarios.editar</w:t>
            </w:r>
          </w:p>
        </w:tc>
        <w:tc>
          <w:tcPr>
            <w:tcW w:type="dxa" w:w="5156"/>
          </w:tcPr>
          <w:p>
            <w:r>
              <w:t>Permite editar usuarios.</w:t>
            </w:r>
          </w:p>
        </w:tc>
      </w:tr>
      <w:tr>
        <w:tc>
          <w:tcPr>
            <w:tcW w:type="dxa" w:w="5156"/>
          </w:tcPr>
          <w:p>
            <w:r>
              <w:t>usuarios.eliminar</w:t>
            </w:r>
          </w:p>
        </w:tc>
        <w:tc>
          <w:tcPr>
            <w:tcW w:type="dxa" w:w="5156"/>
          </w:tcPr>
          <w:p>
            <w:r>
              <w:t>Permite desactivar usuarios.</w:t>
            </w:r>
          </w:p>
        </w:tc>
      </w:tr>
      <w:tr>
        <w:tc>
          <w:tcPr>
            <w:tcW w:type="dxa" w:w="5156"/>
          </w:tcPr>
          <w:p>
            <w:r>
              <w:t>roles.ver</w:t>
            </w:r>
          </w:p>
        </w:tc>
        <w:tc>
          <w:tcPr>
            <w:tcW w:type="dxa" w:w="5156"/>
          </w:tcPr>
          <w:p>
            <w:r>
              <w:t>Permite ver roles.</w:t>
            </w:r>
          </w:p>
        </w:tc>
      </w:tr>
      <w:tr>
        <w:tc>
          <w:tcPr>
            <w:tcW w:type="dxa" w:w="5156"/>
          </w:tcPr>
          <w:p>
            <w:r>
              <w:t>roles.crear</w:t>
            </w:r>
          </w:p>
        </w:tc>
        <w:tc>
          <w:tcPr>
            <w:tcW w:type="dxa" w:w="5156"/>
          </w:tcPr>
          <w:p>
            <w:r>
              <w:t>Permite crear roles.</w:t>
            </w:r>
          </w:p>
        </w:tc>
      </w:tr>
      <w:tr>
        <w:tc>
          <w:tcPr>
            <w:tcW w:type="dxa" w:w="5156"/>
          </w:tcPr>
          <w:p>
            <w:r>
              <w:t>roles.editar</w:t>
            </w:r>
          </w:p>
        </w:tc>
        <w:tc>
          <w:tcPr>
            <w:tcW w:type="dxa" w:w="5156"/>
          </w:tcPr>
          <w:p>
            <w:r>
              <w:t>Permite editar roles y permisos.</w:t>
            </w:r>
          </w:p>
        </w:tc>
      </w:tr>
      <w:tr>
        <w:tc>
          <w:tcPr>
            <w:tcW w:type="dxa" w:w="5156"/>
          </w:tcPr>
          <w:p>
            <w:r>
              <w:t>roles.eliminar</w:t>
            </w:r>
          </w:p>
        </w:tc>
        <w:tc>
          <w:tcPr>
            <w:tcW w:type="dxa" w:w="5156"/>
          </w:tcPr>
          <w:p>
            <w:r>
              <w:t>Permite desactivar roles.</w:t>
            </w:r>
          </w:p>
        </w:tc>
      </w:tr>
      <w:tr>
        <w:tc>
          <w:tcPr>
            <w:tcW w:type="dxa" w:w="5156"/>
          </w:tcPr>
          <w:p>
            <w:r>
              <w:t>logs.ver</w:t>
            </w:r>
          </w:p>
        </w:tc>
        <w:tc>
          <w:tcPr>
            <w:tcW w:type="dxa" w:w="5156"/>
          </w:tcPr>
          <w:p>
            <w:r>
              <w:t>Permite ver auditoría.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0FDF4"/>
            <w:vAlign w:val="center"/>
          </w:tcPr>
          <w:p>
            <w:r>
              <w:rPr>
                <w:b/>
                <w:color w:val="1E40AF"/>
              </w:rPr>
              <w:t xml:space="preserve">Permisos dependientes: </w:t>
            </w:r>
            <w:r>
              <w:t>Si un rol tiene empresas.editar, empresas.crear o empresas.eliminar, también debe tener empresas.ver. La UI de permisos debe marcar automáticamente el permiso .ver cuando se activa una acción superior.</w:t>
            </w:r>
          </w:p>
        </w:tc>
      </w:tr>
    </w:tbl>
    <w:p/>
    <w:p>
      <w:pPr>
        <w:pStyle w:val="Heading1"/>
      </w:pPr>
      <w:r>
        <w:t>7. Multiempresa y aislamiento de datos</w:t>
      </w:r>
    </w:p>
    <w:p>
      <w:r>
        <w:t>La regla principal del SaaS es que un usuario normal solo debe ver datos de su empresa. SUPER ADMIN puede ver todo.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8FAFC"/>
          </w:tcPr>
          <w:p>
            <w:pPr>
              <w:pStyle w:val="CodeBlock"/>
            </w:pPr>
            <w:r>
              <w:t>Regla general en controllers:</w:t>
            </w:r>
          </w:p>
          <w:p>
            <w:pPr>
              <w:pStyle w:val="CodeBlock"/>
            </w:pPr>
            <w:r>
              <w:t>if usuario es SUPER ADMIN:</w:t>
            </w:r>
          </w:p>
          <w:p>
            <w:pPr>
              <w:pStyle w:val="CodeBlock"/>
            </w:pPr>
            <w:r>
              <w:t xml:space="preserve">  puede ver todo</w:t>
            </w:r>
          </w:p>
          <w:p>
            <w:pPr>
              <w:pStyle w:val="CodeBlock"/>
            </w:pPr>
            <w:r>
              <w:t>else:</w:t>
            </w:r>
          </w:p>
          <w:p>
            <w:pPr>
              <w:pStyle w:val="CodeBlock"/>
            </w:pPr>
            <w:r>
              <w:t xml:space="preserve">  WHERE id_empresa = req.usuario.id_empresa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E3A8A"/>
          </w:tcPr>
          <w:p>
            <w:r/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5156"/>
            <w:shd w:fill="1E3A8A"/>
          </w:tcPr>
          <w:p>
            <w:r/>
            <w:r>
              <w:rPr>
                <w:b/>
                <w:color w:val="FFFFFF"/>
              </w:rPr>
              <w:t>Regla multiempresa</w:t>
            </w:r>
          </w:p>
        </w:tc>
      </w:tr>
      <w:tr>
        <w:tc>
          <w:tcPr>
            <w:tcW w:type="dxa" w:w="5156"/>
          </w:tcPr>
          <w:p>
            <w:r>
              <w:t>Usuarios</w:t>
            </w:r>
          </w:p>
        </w:tc>
        <w:tc>
          <w:tcPr>
            <w:tcW w:type="dxa" w:w="5156"/>
          </w:tcPr>
          <w:p>
            <w:r>
              <w:t>Administrador solo ve usuarios de su empresa.</w:t>
            </w:r>
          </w:p>
        </w:tc>
      </w:tr>
      <w:tr>
        <w:tc>
          <w:tcPr>
            <w:tcW w:type="dxa" w:w="5156"/>
          </w:tcPr>
          <w:p>
            <w:r>
              <w:t>Empresas</w:t>
            </w:r>
          </w:p>
        </w:tc>
        <w:tc>
          <w:tcPr>
            <w:tcW w:type="dxa" w:w="5156"/>
          </w:tcPr>
          <w:p>
            <w:r>
              <w:t>Administrador solo ve su empresa. Super Admin ve todas.</w:t>
            </w:r>
          </w:p>
        </w:tc>
      </w:tr>
      <w:tr>
        <w:tc>
          <w:tcPr>
            <w:tcW w:type="dxa" w:w="5156"/>
          </w:tcPr>
          <w:p>
            <w:r>
              <w:t>Roles</w:t>
            </w:r>
          </w:p>
        </w:tc>
        <w:tc>
          <w:tcPr>
            <w:tcW w:type="dxa" w:w="5156"/>
          </w:tcPr>
          <w:p>
            <w:r>
              <w:t>Administrador solo ve roles de su empresa. Super Admin ve todos.</w:t>
            </w:r>
          </w:p>
        </w:tc>
      </w:tr>
      <w:tr>
        <w:tc>
          <w:tcPr>
            <w:tcW w:type="dxa" w:w="5156"/>
          </w:tcPr>
          <w:p>
            <w:r>
              <w:t>Dashboard</w:t>
            </w:r>
          </w:p>
        </w:tc>
        <w:tc>
          <w:tcPr>
            <w:tcW w:type="dxa" w:w="5156"/>
          </w:tcPr>
          <w:p>
            <w:r>
              <w:t>Métricas filtradas por empresa si no es Super Admin.</w:t>
            </w:r>
          </w:p>
        </w:tc>
      </w:tr>
      <w:tr>
        <w:tc>
          <w:tcPr>
            <w:tcW w:type="dxa" w:w="5156"/>
          </w:tcPr>
          <w:p>
            <w:r>
              <w:t>Logs</w:t>
            </w:r>
          </w:p>
        </w:tc>
        <w:tc>
          <w:tcPr>
            <w:tcW w:type="dxa" w:w="5156"/>
          </w:tcPr>
          <w:p>
            <w:r>
              <w:t>Idealmente filtrar logs por empresa para usuarios no Super Admin.</w:t>
            </w:r>
          </w:p>
        </w:tc>
      </w:tr>
    </w:tbl>
    <w:p/>
    <w:p>
      <w:pPr>
        <w:pStyle w:val="Heading1"/>
      </w:pPr>
      <w:r>
        <w:t>8. Módulos implementados en el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E3A8A"/>
          </w:tcPr>
          <w:p>
            <w:r/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5156"/>
            <w:shd w:fill="1E3A8A"/>
          </w:tcPr>
          <w:p>
            <w:r/>
            <w:r>
              <w:rPr>
                <w:b/>
                <w:color w:val="FFFFFF"/>
              </w:rPr>
              <w:t>Qué hace</w:t>
            </w:r>
          </w:p>
        </w:tc>
      </w:tr>
      <w:tr>
        <w:tc>
          <w:tcPr>
            <w:tcW w:type="dxa" w:w="5156"/>
          </w:tcPr>
          <w:p>
            <w:r>
              <w:t>Login / Auth</w:t>
            </w:r>
          </w:p>
        </w:tc>
        <w:tc>
          <w:tcPr>
            <w:tcW w:type="dxa" w:w="5156"/>
          </w:tcPr>
          <w:p>
            <w:r>
              <w:t>Autenticación con email/password, JWT, validación de estados y carga de permisos/módulos.</w:t>
            </w:r>
          </w:p>
        </w:tc>
      </w:tr>
      <w:tr>
        <w:tc>
          <w:tcPr>
            <w:tcW w:type="dxa" w:w="5156"/>
          </w:tcPr>
          <w:p>
            <w:r>
              <w:t>Dashboard</w:t>
            </w:r>
          </w:p>
        </w:tc>
        <w:tc>
          <w:tcPr>
            <w:tcW w:type="dxa" w:w="5156"/>
          </w:tcPr>
          <w:p>
            <w:r>
              <w:t>Métricas principales, tarjetas visibles por permisos.</w:t>
            </w:r>
          </w:p>
        </w:tc>
      </w:tr>
      <w:tr>
        <w:tc>
          <w:tcPr>
            <w:tcW w:type="dxa" w:w="5156"/>
          </w:tcPr>
          <w:p>
            <w:r>
              <w:t>Usuarios</w:t>
            </w:r>
          </w:p>
        </w:tc>
        <w:tc>
          <w:tcPr>
            <w:tcW w:type="dxa" w:w="5156"/>
          </w:tcPr>
          <w:p>
            <w:r>
              <w:t>Listado, creación, edición, vista de detalle, estado activo/inactivo, foto de perfil.</w:t>
            </w:r>
          </w:p>
        </w:tc>
      </w:tr>
      <w:tr>
        <w:tc>
          <w:tcPr>
            <w:tcW w:type="dxa" w:w="5156"/>
          </w:tcPr>
          <w:p>
            <w:r>
              <w:t>Empresas</w:t>
            </w:r>
          </w:p>
        </w:tc>
        <w:tc>
          <w:tcPr>
            <w:tcW w:type="dxa" w:w="5156"/>
          </w:tcPr>
          <w:p>
            <w:r>
              <w:t>Gestión de empresas, perfil de empresa, carga de logo.</w:t>
            </w:r>
          </w:p>
        </w:tc>
      </w:tr>
      <w:tr>
        <w:tc>
          <w:tcPr>
            <w:tcW w:type="dxa" w:w="5156"/>
          </w:tcPr>
          <w:p>
            <w:r>
              <w:t>Roles</w:t>
            </w:r>
          </w:p>
        </w:tc>
        <w:tc>
          <w:tcPr>
            <w:tcW w:type="dxa" w:w="5156"/>
          </w:tcPr>
          <w:p>
            <w:r>
              <w:t>Roles por empresa, crear/editar/desactivar, asignación de permisos en modal.</w:t>
            </w:r>
          </w:p>
        </w:tc>
      </w:tr>
      <w:tr>
        <w:tc>
          <w:tcPr>
            <w:tcW w:type="dxa" w:w="5156"/>
          </w:tcPr>
          <w:p>
            <w:r>
              <w:t>Permisos</w:t>
            </w:r>
          </w:p>
        </w:tc>
        <w:tc>
          <w:tcPr>
            <w:tcW w:type="dxa" w:w="5156"/>
          </w:tcPr>
          <w:p>
            <w:r>
              <w:t>Permisos por módulo, dependencias .ver, estado activo/inactivo.</w:t>
            </w:r>
          </w:p>
        </w:tc>
      </w:tr>
      <w:tr>
        <w:tc>
          <w:tcPr>
            <w:tcW w:type="dxa" w:w="5156"/>
          </w:tcPr>
          <w:p>
            <w:r>
              <w:t>Perfil Usuario</w:t>
            </w:r>
          </w:p>
        </w:tc>
        <w:tc>
          <w:tcPr>
            <w:tcW w:type="dxa" w:w="5156"/>
          </w:tcPr>
          <w:p>
            <w:r>
              <w:t>Datos personales, cambio de contraseña, foto usuario.</w:t>
            </w:r>
          </w:p>
        </w:tc>
      </w:tr>
      <w:tr>
        <w:tc>
          <w:tcPr>
            <w:tcW w:type="dxa" w:w="5156"/>
          </w:tcPr>
          <w:p>
            <w:r>
              <w:t>Perfil Empresa</w:t>
            </w:r>
          </w:p>
        </w:tc>
        <w:tc>
          <w:tcPr>
            <w:tcW w:type="dxa" w:w="5156"/>
          </w:tcPr>
          <w:p>
            <w:r>
              <w:t>Datos empresa, logo, permisos de edición.</w:t>
            </w:r>
          </w:p>
        </w:tc>
      </w:tr>
      <w:tr>
        <w:tc>
          <w:tcPr>
            <w:tcW w:type="dxa" w:w="5156"/>
          </w:tcPr>
          <w:p>
            <w:r>
              <w:t>Auditoría</w:t>
            </w:r>
          </w:p>
        </w:tc>
        <w:tc>
          <w:tcPr>
            <w:tcW w:type="dxa" w:w="5156"/>
          </w:tcPr>
          <w:p>
            <w:r>
              <w:t>Listado de logs del sistema.</w:t>
            </w:r>
          </w:p>
        </w:tc>
      </w:tr>
      <w:tr>
        <w:tc>
          <w:tcPr>
            <w:tcW w:type="dxa" w:w="5156"/>
          </w:tcPr>
          <w:p>
            <w:r>
              <w:t>Traducciones</w:t>
            </w:r>
          </w:p>
        </w:tc>
        <w:tc>
          <w:tcPr>
            <w:tcW w:type="dxa" w:w="5156"/>
          </w:tcPr>
          <w:p>
            <w:r>
              <w:t>Español e inglés con i18next.</w:t>
            </w:r>
          </w:p>
        </w:tc>
      </w:tr>
    </w:tbl>
    <w:p/>
    <w:p>
      <w:pPr>
        <w:pStyle w:val="Heading1"/>
      </w:pPr>
      <w:r>
        <w:t>9. Flujos principales del sistema</w:t>
      </w:r>
    </w:p>
    <w:p>
      <w:pPr>
        <w:pStyle w:val="Heading2"/>
      </w:pPr>
      <w:r>
        <w:t>9.1 Flujo de permisos dinámicos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8FAFC"/>
          </w:tcPr>
          <w:p>
            <w:pPr>
              <w:pStyle w:val="CodeBlock"/>
            </w:pPr>
            <w:r>
              <w:t>1. Super Admin entra a Roles.</w:t>
            </w:r>
          </w:p>
          <w:p>
            <w:pPr>
              <w:pStyle w:val="CodeBlock"/>
            </w:pPr>
            <w:r>
              <w:t>2. Abre Permisos de un rol.</w:t>
            </w:r>
          </w:p>
          <w:p>
            <w:pPr>
              <w:pStyle w:val="CodeBlock"/>
            </w:pPr>
            <w:r>
              <w:t>3. Marca/desmarca permisos.</w:t>
            </w:r>
          </w:p>
          <w:p>
            <w:pPr>
              <w:pStyle w:val="CodeBlock"/>
            </w:pPr>
            <w:r>
              <w:t>4. Backend actualiza tb_roles_permisos con estado 1/0.</w:t>
            </w:r>
          </w:p>
          <w:p>
            <w:pPr>
              <w:pStyle w:val="CodeBlock"/>
            </w:pPr>
            <w:r>
              <w:t>5. Usuario afectado refresca sesión con /auth/me.</w:t>
            </w:r>
          </w:p>
          <w:p>
            <w:pPr>
              <w:pStyle w:val="CodeBlock"/>
            </w:pPr>
            <w:r>
              <w:t>6. Sidebar cambia según user.modulos.</w:t>
            </w:r>
          </w:p>
          <w:p>
            <w:pPr>
              <w:pStyle w:val="CodeBlock"/>
            </w:pPr>
            <w:r>
              <w:t>7. Botones/rutas cambian según user.permisos.</w:t>
            </w:r>
          </w:p>
        </w:tc>
      </w:tr>
    </w:tbl>
    <w:p/>
    <w:p>
      <w:pPr>
        <w:pStyle w:val="Heading2"/>
      </w:pPr>
      <w:r>
        <w:t>9.2 Flujo de Sidebar dinámico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8FAFC"/>
          </w:tcPr>
          <w:p>
            <w:pPr>
              <w:pStyle w:val="CodeBlock"/>
            </w:pPr>
            <w:r>
              <w:t>Backend /auth/login o /auth/me devuelve:</w:t>
            </w:r>
          </w:p>
          <w:p>
            <w:pPr>
              <w:pStyle w:val="CodeBlock"/>
            </w:pPr>
            <w:r>
              <w:t>usuario.modulos = [</w:t>
            </w:r>
          </w:p>
          <w:p>
            <w:pPr>
              <w:pStyle w:val="CodeBlock"/>
            </w:pPr>
            <w:r>
              <w:t xml:space="preserve">  { nombre_modulo, ruta, icono, orden },</w:t>
            </w:r>
          </w:p>
          <w:p>
            <w:pPr>
              <w:pStyle w:val="CodeBlock"/>
            </w:pPr>
            <w:r>
              <w:t>]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Frontend:</w:t>
            </w:r>
          </w:p>
          <w:p>
            <w:pPr>
              <w:pStyle w:val="CodeBlock"/>
            </w:pPr>
            <w:r>
              <w:t>Sidebar.jsx hace modulos.map(...)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Resultado:</w:t>
            </w:r>
          </w:p>
          <w:p>
            <w:pPr>
              <w:pStyle w:val="CodeBlock"/>
            </w:pPr>
            <w:r>
              <w:t>Si el rol pierde usuarios.ver, el módulo Usuarios desaparece.</w:t>
            </w:r>
          </w:p>
        </w:tc>
      </w:tr>
    </w:tbl>
    <w:p/>
    <w:p>
      <w:pPr>
        <w:pStyle w:val="Heading2"/>
      </w:pPr>
      <w:r>
        <w:t>9.3 Flujo de inactivación de empresa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8FAFC"/>
          </w:tcPr>
          <w:p>
            <w:pPr>
              <w:pStyle w:val="CodeBlock"/>
            </w:pPr>
            <w:r>
              <w:t>1. Super Admin desactiva empresa.</w:t>
            </w:r>
          </w:p>
          <w:p>
            <w:pPr>
              <w:pStyle w:val="CodeBlock"/>
            </w:pPr>
            <w:r>
              <w:t>2. Backend cambia tb_empresas.estado = 0.</w:t>
            </w:r>
          </w:p>
          <w:p>
            <w:pPr>
              <w:pStyle w:val="CodeBlock"/>
            </w:pPr>
            <w:r>
              <w:t>3. Usuario de esa empresa sigue abierto.</w:t>
            </w:r>
          </w:p>
          <w:p>
            <w:pPr>
              <w:pStyle w:val="CodeBlock"/>
            </w:pPr>
            <w:r>
              <w:t>4. /auth/me se ejecuta cada 30 segundos.</w:t>
            </w:r>
          </w:p>
          <w:p>
            <w:pPr>
              <w:pStyle w:val="CodeBlock"/>
            </w:pPr>
            <w:r>
              <w:t>5. Backend devuelve code EMPRESA_INACTIVA.</w:t>
            </w:r>
          </w:p>
          <w:p>
            <w:pPr>
              <w:pStyle w:val="CodeBlock"/>
            </w:pPr>
            <w:r>
              <w:t>6. Axios interceptor borra token y usuario.</w:t>
            </w:r>
          </w:p>
          <w:p>
            <w:pPr>
              <w:pStyle w:val="CodeBlock"/>
            </w:pPr>
            <w:r>
              <w:t>7. Frontend redirige al login.</w:t>
            </w:r>
          </w:p>
        </w:tc>
      </w:tr>
    </w:tbl>
    <w:p/>
    <w:p>
      <w:pPr>
        <w:pStyle w:val="Heading1"/>
      </w:pPr>
      <w:r>
        <w:t>10. Archivos importantes por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E3A8A"/>
          </w:tcPr>
          <w:p>
            <w:r/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3437"/>
            <w:shd w:fill="1E3A8A"/>
          </w:tcPr>
          <w:p>
            <w:r/>
            <w:r>
              <w:rPr>
                <w:b/>
                <w:color w:val="FFFFFF"/>
              </w:rPr>
              <w:t>Frontend</w:t>
            </w:r>
          </w:p>
        </w:tc>
        <w:tc>
          <w:tcPr>
            <w:tcW w:type="dxa" w:w="3437"/>
            <w:shd w:fill="1E3A8A"/>
          </w:tcPr>
          <w:p>
            <w:r/>
            <w:r>
              <w:rPr>
                <w:b/>
                <w:color w:val="FFFFFF"/>
              </w:rPr>
              <w:t>Backend</w:t>
            </w:r>
          </w:p>
        </w:tc>
      </w:tr>
      <w:tr>
        <w:tc>
          <w:tcPr>
            <w:tcW w:type="dxa" w:w="3437"/>
          </w:tcPr>
          <w:p>
            <w:r>
              <w:t>Auth</w:t>
            </w:r>
          </w:p>
        </w:tc>
        <w:tc>
          <w:tcPr>
            <w:tcW w:type="dxa" w:w="3437"/>
          </w:tcPr>
          <w:p>
            <w:r>
              <w:t>src/api/auth.js, src/context/AuthContext.jsx, Login.jsx</w:t>
            </w:r>
          </w:p>
        </w:tc>
        <w:tc>
          <w:tcPr>
            <w:tcW w:type="dxa" w:w="3437"/>
          </w:tcPr>
          <w:p>
            <w:r>
              <w:t>auth.controller.js, auth.routes.js, jwt.js</w:t>
            </w:r>
          </w:p>
        </w:tc>
      </w:tr>
      <w:tr>
        <w:tc>
          <w:tcPr>
            <w:tcW w:type="dxa" w:w="3437"/>
          </w:tcPr>
          <w:p>
            <w:r>
              <w:t>Usuarios</w:t>
            </w:r>
          </w:p>
        </w:tc>
        <w:tc>
          <w:tcPr>
            <w:tcW w:type="dxa" w:w="3437"/>
          </w:tcPr>
          <w:p>
            <w:r>
              <w:t>Usuarios.jsx, api/usuarios.js, PerfilUsuario.jsx, api/perfilUsuario.js</w:t>
            </w:r>
          </w:p>
        </w:tc>
        <w:tc>
          <w:tcPr>
            <w:tcW w:type="dxa" w:w="3437"/>
          </w:tcPr>
          <w:p>
            <w:r>
              <w:t>usuarios.controller.js, usuarios.routes.js, uploadFotoUsuario.js</w:t>
            </w:r>
          </w:p>
        </w:tc>
      </w:tr>
      <w:tr>
        <w:tc>
          <w:tcPr>
            <w:tcW w:type="dxa" w:w="3437"/>
          </w:tcPr>
          <w:p>
            <w:r>
              <w:t>Empresas</w:t>
            </w:r>
          </w:p>
        </w:tc>
        <w:tc>
          <w:tcPr>
            <w:tcW w:type="dxa" w:w="3437"/>
          </w:tcPr>
          <w:p>
            <w:r>
              <w:t>Empresas.jsx, PerfilEmpresa.jsx, api/empresas.js, api/perfilEmpresa.js</w:t>
            </w:r>
          </w:p>
        </w:tc>
        <w:tc>
          <w:tcPr>
            <w:tcW w:type="dxa" w:w="3437"/>
          </w:tcPr>
          <w:p>
            <w:r>
              <w:t>empresas.controller.js, empresas.routes.js, uploadLogoEmpresa.js</w:t>
            </w:r>
          </w:p>
        </w:tc>
      </w:tr>
      <w:tr>
        <w:tc>
          <w:tcPr>
            <w:tcW w:type="dxa" w:w="3437"/>
          </w:tcPr>
          <w:p>
            <w:r>
              <w:t>Roles</w:t>
            </w:r>
          </w:p>
        </w:tc>
        <w:tc>
          <w:tcPr>
            <w:tcW w:type="dxa" w:w="3437"/>
          </w:tcPr>
          <w:p>
            <w:r>
              <w:t>Roles.jsx, api/roles.js, api/permisos.js</w:t>
            </w:r>
          </w:p>
        </w:tc>
        <w:tc>
          <w:tcPr>
            <w:tcW w:type="dxa" w:w="3437"/>
          </w:tcPr>
          <w:p>
            <w:r>
              <w:t>roles.controller.js, roles.routes.js, permisos.controller.js, permisos.routes.js</w:t>
            </w:r>
          </w:p>
        </w:tc>
      </w:tr>
      <w:tr>
        <w:tc>
          <w:tcPr>
            <w:tcW w:type="dxa" w:w="3437"/>
          </w:tcPr>
          <w:p>
            <w:r>
              <w:t>Dashboard</w:t>
            </w:r>
          </w:p>
        </w:tc>
        <w:tc>
          <w:tcPr>
            <w:tcW w:type="dxa" w:w="3437"/>
          </w:tcPr>
          <w:p>
            <w:r>
              <w:t>Dashboard.jsx, api/dashboard.js</w:t>
            </w:r>
          </w:p>
        </w:tc>
        <w:tc>
          <w:tcPr>
            <w:tcW w:type="dxa" w:w="3437"/>
          </w:tcPr>
          <w:p>
            <w:r>
              <w:t>dashboard.controller.js, dashboard.routes.js</w:t>
            </w:r>
          </w:p>
        </w:tc>
      </w:tr>
      <w:tr>
        <w:tc>
          <w:tcPr>
            <w:tcW w:type="dxa" w:w="3437"/>
          </w:tcPr>
          <w:p>
            <w:r>
              <w:t>Logs</w:t>
            </w:r>
          </w:p>
        </w:tc>
        <w:tc>
          <w:tcPr>
            <w:tcW w:type="dxa" w:w="3437"/>
          </w:tcPr>
          <w:p>
            <w:r>
              <w:t>Logs.jsx, api/logs.js</w:t>
            </w:r>
          </w:p>
        </w:tc>
        <w:tc>
          <w:tcPr>
            <w:tcW w:type="dxa" w:w="3437"/>
          </w:tcPr>
          <w:p>
            <w:r>
              <w:t>logs.controller.js, logs.routes.js, logs.js helper</w:t>
            </w:r>
          </w:p>
        </w:tc>
      </w:tr>
      <w:tr>
        <w:tc>
          <w:tcPr>
            <w:tcW w:type="dxa" w:w="3437"/>
          </w:tcPr>
          <w:p>
            <w:r>
              <w:t>Layout</w:t>
            </w:r>
          </w:p>
        </w:tc>
        <w:tc>
          <w:tcPr>
            <w:tcW w:type="dxa" w:w="3437"/>
          </w:tcPr>
          <w:p>
            <w:r>
              <w:t>DashboardLayout.jsx, Sidebar.jsx, Navbar.jsx</w:t>
            </w:r>
          </w:p>
        </w:tc>
        <w:tc>
          <w:tcPr>
            <w:tcW w:type="dxa" w:w="3437"/>
          </w:tcPr>
          <w:p>
            <w:r>
              <w:t>No aplica</w:t>
            </w:r>
          </w:p>
        </w:tc>
      </w:tr>
      <w:tr>
        <w:tc>
          <w:tcPr>
            <w:tcW w:type="dxa" w:w="3437"/>
          </w:tcPr>
          <w:p>
            <w:r>
              <w:t>Seguridad</w:t>
            </w:r>
          </w:p>
        </w:tc>
        <w:tc>
          <w:tcPr>
            <w:tcW w:type="dxa" w:w="3437"/>
          </w:tcPr>
          <w:p>
            <w:r>
              <w:t>PermissionRoute.jsx, usePermission.js, client.js interceptor</w:t>
            </w:r>
          </w:p>
        </w:tc>
        <w:tc>
          <w:tcPr>
            <w:tcW w:type="dxa" w:w="3437"/>
          </w:tcPr>
          <w:p>
            <w:r>
              <w:t>auth.middleware.js, permiso.middleware.js, estado.middleware.js</w:t>
            </w:r>
          </w:p>
        </w:tc>
      </w:tr>
    </w:tbl>
    <w:p/>
    <w:p>
      <w:pPr>
        <w:pStyle w:val="Heading1"/>
      </w:pPr>
      <w:r>
        <w:t>11. Estado actual del Core</w:t>
      </w:r>
    </w:p>
    <w:p>
      <w:pPr>
        <w:pStyle w:val="ListBullet"/>
      </w:pPr>
      <w:r>
        <w:t>✅ Login JWT funcionando.</w:t>
      </w:r>
    </w:p>
    <w:p>
      <w:pPr>
        <w:pStyle w:val="ListBullet"/>
      </w:pPr>
      <w:r>
        <w:t>✅ Multiempresa implementado.</w:t>
      </w:r>
    </w:p>
    <w:p>
      <w:pPr>
        <w:pStyle w:val="ListBullet"/>
      </w:pPr>
      <w:r>
        <w:t>✅ Roles por empresa funcionando.</w:t>
      </w:r>
    </w:p>
    <w:p>
      <w:pPr>
        <w:pStyle w:val="ListBullet"/>
      </w:pPr>
      <w:r>
        <w:t>✅ Permisos dinámicos funcionando.</w:t>
      </w:r>
    </w:p>
    <w:p>
      <w:pPr>
        <w:pStyle w:val="ListBullet"/>
      </w:pPr>
      <w:r>
        <w:t>✅ Sidebar dinámico desde user.modulos funcionando.</w:t>
      </w:r>
    </w:p>
    <w:p>
      <w:pPr>
        <w:pStyle w:val="ListBullet"/>
      </w:pPr>
      <w:r>
        <w:t>✅ Navbar con usuario, rol, foto y menú funcionando.</w:t>
      </w:r>
    </w:p>
    <w:p>
      <w:pPr>
        <w:pStyle w:val="ListBullet"/>
      </w:pPr>
      <w:r>
        <w:t>✅ Perfil Usuario con foto y cambio de contraseña funcionando.</w:t>
      </w:r>
    </w:p>
    <w:p>
      <w:pPr>
        <w:pStyle w:val="ListBullet"/>
      </w:pPr>
      <w:r>
        <w:t>✅ Perfil Empresa con logo funcionando.</w:t>
      </w:r>
    </w:p>
    <w:p>
      <w:pPr>
        <w:pStyle w:val="ListBullet"/>
      </w:pPr>
      <w:r>
        <w:t>✅ Dashboard dinámico por permisos implementado.</w:t>
      </w:r>
    </w:p>
    <w:p>
      <w:pPr>
        <w:pStyle w:val="ListBullet"/>
      </w:pPr>
      <w:r>
        <w:t>✅ SweetAlert iniciado para reemplazar alerts nativos.</w:t>
      </w:r>
    </w:p>
    <w:p>
      <w:pPr>
        <w:pStyle w:val="ListBullet"/>
      </w:pPr>
      <w:r>
        <w:t>✅ Refresh automático de sesión con /auth/me implementado.</w:t>
      </w:r>
    </w:p>
    <w:p>
      <w:pPr>
        <w:pStyle w:val="ListBullet"/>
      </w:pPr>
      <w:r>
        <w:t>✅ Auditoría base implementada.</w:t>
      </w:r>
    </w:p>
    <w:p>
      <w:pPr>
        <w:pStyle w:val="Heading1"/>
      </w:pPr>
      <w:r>
        <w:t>12. Pendiente para llegar al Core 100%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E3A8A"/>
          </w:tcPr>
          <w:p>
            <w:r/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3437"/>
            <w:shd w:fill="1E3A8A"/>
          </w:tcPr>
          <w:p>
            <w:r/>
            <w:r>
              <w:rPr>
                <w:b/>
                <w:color w:val="FFFFFF"/>
              </w:rPr>
              <w:t>Tarea</w:t>
            </w:r>
          </w:p>
        </w:tc>
        <w:tc>
          <w:tcPr>
            <w:tcW w:type="dxa" w:w="3437"/>
            <w:shd w:fill="1E3A8A"/>
          </w:tcPr>
          <w:p>
            <w:r/>
            <w:r>
              <w:rPr>
                <w:b/>
                <w:color w:val="FFFFFF"/>
              </w:rPr>
              <w:t>Motivo</w:t>
            </w:r>
          </w:p>
        </w:tc>
      </w:tr>
      <w:tr>
        <w:tc>
          <w:tcPr>
            <w:tcW w:type="dxa" w:w="3437"/>
          </w:tcPr>
          <w:p>
            <w:r>
              <w:t>Alta</w:t>
            </w:r>
          </w:p>
        </w:tc>
        <w:tc>
          <w:tcPr>
            <w:tcW w:type="dxa" w:w="3437"/>
          </w:tcPr>
          <w:p>
            <w:r>
              <w:t>Completar SweetAlert en todas las pantallas</w:t>
            </w:r>
          </w:p>
        </w:tc>
        <w:tc>
          <w:tcPr>
            <w:tcW w:type="dxa" w:w="3437"/>
          </w:tcPr>
          <w:p>
            <w:r>
              <w:t>Mejora UX y evita alert/confirm nativos.</w:t>
            </w:r>
          </w:p>
        </w:tc>
      </w:tr>
      <w:tr>
        <w:tc>
          <w:tcPr>
            <w:tcW w:type="dxa" w:w="3437"/>
          </w:tcPr>
          <w:p>
            <w:r>
              <w:t>Alta</w:t>
            </w:r>
          </w:p>
        </w:tc>
        <w:tc>
          <w:tcPr>
            <w:tcW w:type="dxa" w:w="3437"/>
          </w:tcPr>
          <w:p>
            <w:r>
              <w:t>Registrar log de login</w:t>
            </w:r>
          </w:p>
        </w:tc>
        <w:tc>
          <w:tcPr>
            <w:tcW w:type="dxa" w:w="3437"/>
          </w:tcPr>
          <w:p>
            <w:r>
              <w:t>Auditoría de accesos.</w:t>
            </w:r>
          </w:p>
        </w:tc>
      </w:tr>
      <w:tr>
        <w:tc>
          <w:tcPr>
            <w:tcW w:type="dxa" w:w="3437"/>
          </w:tcPr>
          <w:p>
            <w:r>
              <w:t>Alta</w:t>
            </w:r>
          </w:p>
        </w:tc>
        <w:tc>
          <w:tcPr>
            <w:tcW w:type="dxa" w:w="3437"/>
          </w:tcPr>
          <w:p>
            <w:r>
              <w:t>Registrar log de logout</w:t>
            </w:r>
          </w:p>
        </w:tc>
        <w:tc>
          <w:tcPr>
            <w:tcW w:type="dxa" w:w="3437"/>
          </w:tcPr>
          <w:p>
            <w:r>
              <w:t>Auditoría de salida de sesión.</w:t>
            </w:r>
          </w:p>
        </w:tc>
      </w:tr>
      <w:tr>
        <w:tc>
          <w:tcPr>
            <w:tcW w:type="dxa" w:w="3437"/>
          </w:tcPr>
          <w:p>
            <w:r>
              <w:t>Alta</w:t>
            </w:r>
          </w:p>
        </w:tc>
        <w:tc>
          <w:tcPr>
            <w:tcW w:type="dxa" w:w="3437"/>
          </w:tcPr>
          <w:p>
            <w:r>
              <w:t>Registrar log de cambio de contraseña</w:t>
            </w:r>
          </w:p>
        </w:tc>
        <w:tc>
          <w:tcPr>
            <w:tcW w:type="dxa" w:w="3437"/>
          </w:tcPr>
          <w:p>
            <w:r>
              <w:t>Seguridad y trazabilidad.</w:t>
            </w:r>
          </w:p>
        </w:tc>
      </w:tr>
      <w:tr>
        <w:tc>
          <w:tcPr>
            <w:tcW w:type="dxa" w:w="3437"/>
          </w:tcPr>
          <w:p>
            <w:r>
              <w:t>Alta</w:t>
            </w:r>
          </w:p>
        </w:tc>
        <w:tc>
          <w:tcPr>
            <w:tcW w:type="dxa" w:w="3437"/>
          </w:tcPr>
          <w:p>
            <w:r>
              <w:t>Página 403</w:t>
            </w:r>
          </w:p>
        </w:tc>
        <w:tc>
          <w:tcPr>
            <w:tcW w:type="dxa" w:w="3437"/>
          </w:tcPr>
          <w:p>
            <w:r>
              <w:t>Experiencia amigable cuando no hay permisos.</w:t>
            </w:r>
          </w:p>
        </w:tc>
      </w:tr>
      <w:tr>
        <w:tc>
          <w:tcPr>
            <w:tcW w:type="dxa" w:w="3437"/>
          </w:tcPr>
          <w:p>
            <w:r>
              <w:t>Alta</w:t>
            </w:r>
          </w:p>
        </w:tc>
        <w:tc>
          <w:tcPr>
            <w:tcW w:type="dxa" w:w="3437"/>
          </w:tcPr>
          <w:p>
            <w:r>
              <w:t>Página 404</w:t>
            </w:r>
          </w:p>
        </w:tc>
        <w:tc>
          <w:tcPr>
            <w:tcW w:type="dxa" w:w="3437"/>
          </w:tcPr>
          <w:p>
            <w:r>
              <w:t>Experiencia amigable en rutas inexistentes.</w:t>
            </w:r>
          </w:p>
        </w:tc>
      </w:tr>
      <w:tr>
        <w:tc>
          <w:tcPr>
            <w:tcW w:type="dxa" w:w="3437"/>
          </w:tcPr>
          <w:p>
            <w:r>
              <w:t>Media</w:t>
            </w:r>
          </w:p>
        </w:tc>
        <w:tc>
          <w:tcPr>
            <w:tcW w:type="dxa" w:w="3437"/>
          </w:tcPr>
          <w:p>
            <w:r>
              <w:t>Filtros avanzados de logs</w:t>
            </w:r>
          </w:p>
        </w:tc>
        <w:tc>
          <w:tcPr>
            <w:tcW w:type="dxa" w:w="3437"/>
          </w:tcPr>
          <w:p>
            <w:r>
              <w:t>Buscar por fecha, usuario, módulo, acción.</w:t>
            </w:r>
          </w:p>
        </w:tc>
      </w:tr>
      <w:tr>
        <w:tc>
          <w:tcPr>
            <w:tcW w:type="dxa" w:w="3437"/>
          </w:tcPr>
          <w:p>
            <w:r>
              <w:t>Media</w:t>
            </w:r>
          </w:p>
        </w:tc>
        <w:tc>
          <w:tcPr>
            <w:tcW w:type="dxa" w:w="3437"/>
          </w:tcPr>
          <w:p>
            <w:r>
              <w:t>Exportar logs a Excel</w:t>
            </w:r>
          </w:p>
        </w:tc>
        <w:tc>
          <w:tcPr>
            <w:tcW w:type="dxa" w:w="3437"/>
          </w:tcPr>
          <w:p>
            <w:r>
              <w:t>Reportes administrativos.</w:t>
            </w:r>
          </w:p>
        </w:tc>
      </w:tr>
      <w:tr>
        <w:tc>
          <w:tcPr>
            <w:tcW w:type="dxa" w:w="3437"/>
          </w:tcPr>
          <w:p>
            <w:r>
              <w:t>Media</w:t>
            </w:r>
          </w:p>
        </w:tc>
        <w:tc>
          <w:tcPr>
            <w:tcW w:type="dxa" w:w="3437"/>
          </w:tcPr>
          <w:p>
            <w:r>
              <w:t>No desactivar último administrador por empresa</w:t>
            </w:r>
          </w:p>
        </w:tc>
        <w:tc>
          <w:tcPr>
            <w:tcW w:type="dxa" w:w="3437"/>
          </w:tcPr>
          <w:p>
            <w:r>
              <w:t>Evitar dejar una empresa sin administrador.</w:t>
            </w:r>
          </w:p>
        </w:tc>
      </w:tr>
      <w:tr>
        <w:tc>
          <w:tcPr>
            <w:tcW w:type="dxa" w:w="3437"/>
          </w:tcPr>
          <w:p>
            <w:r>
              <w:t>Media</w:t>
            </w:r>
          </w:p>
        </w:tc>
        <w:tc>
          <w:tcPr>
            <w:tcW w:type="dxa" w:w="3437"/>
          </w:tcPr>
          <w:p>
            <w:r>
              <w:t>No desactivar SUPER ADMIN principal</w:t>
            </w:r>
          </w:p>
        </w:tc>
        <w:tc>
          <w:tcPr>
            <w:tcW w:type="dxa" w:w="3437"/>
          </w:tcPr>
          <w:p>
            <w:r>
              <w:t>Evitar perder control del sistema.</w:t>
            </w:r>
          </w:p>
        </w:tc>
      </w:tr>
    </w:tbl>
    <w:p/>
    <w:p>
      <w:pPr>
        <w:pStyle w:val="Heading1"/>
      </w:pPr>
      <w:r>
        <w:t>13. Reglas para crear futuros módulos</w:t>
      </w:r>
    </w:p>
    <w:p>
      <w:r>
        <w:t>Para crear un módulo nuevo como Inventario, Compras o Ventas, se debe seguir el mismo patrón del core.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8FAFC"/>
          </w:tcPr>
          <w:p>
            <w:pPr>
              <w:pStyle w:val="CodeBlock"/>
            </w:pPr>
            <w:r>
              <w:t>Ejemplo módulo Compras:</w:t>
            </w:r>
          </w:p>
          <w:p>
            <w:pPr>
              <w:pStyle w:val="CodeBlock"/>
            </w:pPr>
            <w:r>
              <w:t>1. Crear tabla tb_compras y tablas relacionadas.</w:t>
            </w:r>
          </w:p>
          <w:p>
            <w:pPr>
              <w:pStyle w:val="CodeBlock"/>
            </w:pPr>
            <w:r>
              <w:t>2. Insertar módulo en tb_modulos.</w:t>
            </w:r>
          </w:p>
          <w:p>
            <w:pPr>
              <w:pStyle w:val="CodeBlock"/>
            </w:pPr>
            <w:r>
              <w:t>3. Insertar permisos en tb_permisos:</w:t>
            </w:r>
          </w:p>
          <w:p>
            <w:pPr>
              <w:pStyle w:val="CodeBlock"/>
            </w:pPr>
            <w:r>
              <w:t xml:space="preserve">   compras.ver</w:t>
            </w:r>
          </w:p>
          <w:p>
            <w:pPr>
              <w:pStyle w:val="CodeBlock"/>
            </w:pPr>
            <w:r>
              <w:t xml:space="preserve">   compras.crear</w:t>
            </w:r>
          </w:p>
          <w:p>
            <w:pPr>
              <w:pStyle w:val="CodeBlock"/>
            </w:pPr>
            <w:r>
              <w:t xml:space="preserve">   compras.editar</w:t>
            </w:r>
          </w:p>
          <w:p>
            <w:pPr>
              <w:pStyle w:val="CodeBlock"/>
            </w:pPr>
            <w:r>
              <w:t xml:space="preserve">   compras.eliminar</w:t>
            </w:r>
          </w:p>
          <w:p>
            <w:pPr>
              <w:pStyle w:val="CodeBlock"/>
            </w:pPr>
            <w:r>
              <w:t>4. Asignar permisos al rol correspondiente.</w:t>
            </w:r>
          </w:p>
          <w:p>
            <w:pPr>
              <w:pStyle w:val="CodeBlock"/>
            </w:pPr>
            <w:r>
              <w:t>5. Crear controller backend.</w:t>
            </w:r>
          </w:p>
          <w:p>
            <w:pPr>
              <w:pStyle w:val="CodeBlock"/>
            </w:pPr>
            <w:r>
              <w:t>6. Crear routes backend.</w:t>
            </w:r>
          </w:p>
          <w:p>
            <w:pPr>
              <w:pStyle w:val="CodeBlock"/>
            </w:pPr>
            <w:r>
              <w:t>7. Proteger rutas con validarJWT, validarEstadoCuenta y validarPermiso.</w:t>
            </w:r>
          </w:p>
          <w:p>
            <w:pPr>
              <w:pStyle w:val="CodeBlock"/>
            </w:pPr>
            <w:r>
              <w:t>8. Crear api frontend.</w:t>
            </w:r>
          </w:p>
          <w:p>
            <w:pPr>
              <w:pStyle w:val="CodeBlock"/>
            </w:pPr>
            <w:r>
              <w:t>9. Crear página React.</w:t>
            </w:r>
          </w:p>
          <w:p>
            <w:pPr>
              <w:pStyle w:val="CodeBlock"/>
            </w:pPr>
            <w:r>
              <w:t>10. El Sidebar lo mostrará automáticamente si existe compras.ver.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E3A8A"/>
          </w:tcPr>
          <w:p>
            <w:r/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56"/>
            <w:shd w:fill="1E3A8A"/>
          </w:tcPr>
          <w:p>
            <w:r/>
            <w:r>
              <w:rPr>
                <w:b/>
                <w:color w:val="FFFFFF"/>
              </w:rPr>
              <w:t>Nombre sugerido</w:t>
            </w:r>
          </w:p>
        </w:tc>
      </w:tr>
      <w:tr>
        <w:tc>
          <w:tcPr>
            <w:tcW w:type="dxa" w:w="5156"/>
          </w:tcPr>
          <w:p>
            <w:r>
              <w:t>Controller</w:t>
            </w:r>
          </w:p>
        </w:tc>
        <w:tc>
          <w:tcPr>
            <w:tcW w:type="dxa" w:w="5156"/>
          </w:tcPr>
          <w:p>
            <w:r>
              <w:t>compras.controller.js</w:t>
            </w:r>
          </w:p>
        </w:tc>
      </w:tr>
      <w:tr>
        <w:tc>
          <w:tcPr>
            <w:tcW w:type="dxa" w:w="5156"/>
          </w:tcPr>
          <w:p>
            <w:r>
              <w:t>Routes</w:t>
            </w:r>
          </w:p>
        </w:tc>
        <w:tc>
          <w:tcPr>
            <w:tcW w:type="dxa" w:w="5156"/>
          </w:tcPr>
          <w:p>
            <w:r>
              <w:t>compras.routes.js</w:t>
            </w:r>
          </w:p>
        </w:tc>
      </w:tr>
      <w:tr>
        <w:tc>
          <w:tcPr>
            <w:tcW w:type="dxa" w:w="5156"/>
          </w:tcPr>
          <w:p>
            <w:r>
              <w:t>API frontend</w:t>
            </w:r>
          </w:p>
        </w:tc>
        <w:tc>
          <w:tcPr>
            <w:tcW w:type="dxa" w:w="5156"/>
          </w:tcPr>
          <w:p>
            <w:r>
              <w:t>src/api/compras.js</w:t>
            </w:r>
          </w:p>
        </w:tc>
      </w:tr>
      <w:tr>
        <w:tc>
          <w:tcPr>
            <w:tcW w:type="dxa" w:w="5156"/>
          </w:tcPr>
          <w:p>
            <w:r>
              <w:t>Página frontend</w:t>
            </w:r>
          </w:p>
        </w:tc>
        <w:tc>
          <w:tcPr>
            <w:tcW w:type="dxa" w:w="5156"/>
          </w:tcPr>
          <w:p>
            <w:r>
              <w:t>src/pages/Compras.jsx</w:t>
            </w:r>
          </w:p>
        </w:tc>
      </w:tr>
      <w:tr>
        <w:tc>
          <w:tcPr>
            <w:tcW w:type="dxa" w:w="5156"/>
          </w:tcPr>
          <w:p>
            <w:r>
              <w:t>Permisos</w:t>
            </w:r>
          </w:p>
        </w:tc>
        <w:tc>
          <w:tcPr>
            <w:tcW w:type="dxa" w:w="5156"/>
          </w:tcPr>
          <w:p>
            <w:r>
              <w:t>compras.ver, compras.crear, compras.editar, compras.eliminar</w:t>
            </w:r>
          </w:p>
        </w:tc>
      </w:tr>
    </w:tbl>
    <w:p/>
    <w:p>
      <w:pPr>
        <w:pStyle w:val="Heading1"/>
      </w:pPr>
      <w:r>
        <w:t>14. Próximos módulos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E3A8A"/>
          </w:tcPr>
          <w:p>
            <w:r/>
            <w:r>
              <w:rPr>
                <w:b/>
                <w:color w:val="FFFFFF"/>
              </w:rPr>
              <w:t>Orden</w:t>
            </w:r>
          </w:p>
        </w:tc>
        <w:tc>
          <w:tcPr>
            <w:tcW w:type="dxa" w:w="3437"/>
            <w:shd w:fill="1E3A8A"/>
          </w:tcPr>
          <w:p>
            <w:r/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3437"/>
            <w:shd w:fill="1E3A8A"/>
          </w:tcPr>
          <w:p>
            <w:r/>
            <w:r>
              <w:rPr>
                <w:b/>
                <w:color w:val="FFFFFF"/>
              </w:rPr>
              <w:t>Contenido inicial</w:t>
            </w:r>
          </w:p>
        </w:tc>
      </w:tr>
      <w:tr>
        <w:tc>
          <w:tcPr>
            <w:tcW w:type="dxa" w:w="3437"/>
          </w:tcPr>
          <w:p>
            <w:r>
              <w:t>1</w:t>
            </w:r>
          </w:p>
        </w:tc>
        <w:tc>
          <w:tcPr>
            <w:tcW w:type="dxa" w:w="3437"/>
          </w:tcPr>
          <w:p>
            <w:r>
              <w:t>Inventario</w:t>
            </w:r>
          </w:p>
        </w:tc>
        <w:tc>
          <w:tcPr>
            <w:tcW w:type="dxa" w:w="3437"/>
          </w:tcPr>
          <w:p>
            <w:r>
              <w:t>Categorías, productos, stock, kardex.</w:t>
            </w:r>
          </w:p>
        </w:tc>
      </w:tr>
      <w:tr>
        <w:tc>
          <w:tcPr>
            <w:tcW w:type="dxa" w:w="3437"/>
          </w:tcPr>
          <w:p>
            <w:r>
              <w:t>2</w:t>
            </w:r>
          </w:p>
        </w:tc>
        <w:tc>
          <w:tcPr>
            <w:tcW w:type="dxa" w:w="3437"/>
          </w:tcPr>
          <w:p>
            <w:r>
              <w:t>Compras</w:t>
            </w:r>
          </w:p>
        </w:tc>
        <w:tc>
          <w:tcPr>
            <w:tcW w:type="dxa" w:w="3437"/>
          </w:tcPr>
          <w:p>
            <w:r>
              <w:t>Proveedores, compras, detalle de compras.</w:t>
            </w:r>
          </w:p>
        </w:tc>
      </w:tr>
      <w:tr>
        <w:tc>
          <w:tcPr>
            <w:tcW w:type="dxa" w:w="3437"/>
          </w:tcPr>
          <w:p>
            <w:r>
              <w:t>3</w:t>
            </w:r>
          </w:p>
        </w:tc>
        <w:tc>
          <w:tcPr>
            <w:tcW w:type="dxa" w:w="3437"/>
          </w:tcPr>
          <w:p>
            <w:r>
              <w:t>Ventas</w:t>
            </w:r>
          </w:p>
        </w:tc>
        <w:tc>
          <w:tcPr>
            <w:tcW w:type="dxa" w:w="3437"/>
          </w:tcPr>
          <w:p>
            <w:r>
              <w:t>Clientes, pedidos, facturas, detalle de ventas.</w:t>
            </w:r>
          </w:p>
        </w:tc>
      </w:tr>
      <w:tr>
        <w:tc>
          <w:tcPr>
            <w:tcW w:type="dxa" w:w="3437"/>
          </w:tcPr>
          <w:p>
            <w:r>
              <w:t>4</w:t>
            </w:r>
          </w:p>
        </w:tc>
        <w:tc>
          <w:tcPr>
            <w:tcW w:type="dxa" w:w="3437"/>
          </w:tcPr>
          <w:p>
            <w:r>
              <w:t>Caja</w:t>
            </w:r>
          </w:p>
        </w:tc>
        <w:tc>
          <w:tcPr>
            <w:tcW w:type="dxa" w:w="3437"/>
          </w:tcPr>
          <w:p>
            <w:r>
              <w:t>Ingresos, egresos, cierres de caja.</w:t>
            </w:r>
          </w:p>
        </w:tc>
      </w:tr>
      <w:tr>
        <w:tc>
          <w:tcPr>
            <w:tcW w:type="dxa" w:w="3437"/>
          </w:tcPr>
          <w:p>
            <w:r>
              <w:t>5</w:t>
            </w:r>
          </w:p>
        </w:tc>
        <w:tc>
          <w:tcPr>
            <w:tcW w:type="dxa" w:w="3437"/>
          </w:tcPr>
          <w:p>
            <w:r>
              <w:t>Reportes</w:t>
            </w:r>
          </w:p>
        </w:tc>
        <w:tc>
          <w:tcPr>
            <w:tcW w:type="dxa" w:w="3437"/>
          </w:tcPr>
          <w:p>
            <w:r>
              <w:t>Excel, PDF, dashboards.</w:t>
            </w:r>
          </w:p>
        </w:tc>
      </w:tr>
      <w:tr>
        <w:tc>
          <w:tcPr>
            <w:tcW w:type="dxa" w:w="3437"/>
          </w:tcPr>
          <w:p>
            <w:r>
              <w:t>6</w:t>
            </w:r>
          </w:p>
        </w:tc>
        <w:tc>
          <w:tcPr>
            <w:tcW w:type="dxa" w:w="3437"/>
          </w:tcPr>
          <w:p>
            <w:r>
              <w:t>IoT / Sensores</w:t>
            </w:r>
          </w:p>
        </w:tc>
        <w:tc>
          <w:tcPr>
            <w:tcW w:type="dxa" w:w="3437"/>
          </w:tcPr>
          <w:p>
            <w:r>
              <w:t>Temperatura, humedad, alertas en tiempo real.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BEAFE"/>
            <w:vAlign w:val="center"/>
          </w:tcPr>
          <w:p>
            <w:r>
              <w:rPr>
                <w:b/>
                <w:color w:val="1E40AF"/>
              </w:rPr>
              <w:t xml:space="preserve">Tiempo real: </w:t>
            </w:r>
            <w:r>
              <w:t>Para sensores o pedidos tipo KFC se recomienda Socket.IO o MQTT en el módulo correspondiente. Para permisos y sesión, /auth/me cada 30 segundos es suficiente y más simple.</w:t>
            </w:r>
          </w:p>
        </w:tc>
      </w:tr>
    </w:tbl>
    <w:p/>
    <w:p>
      <w:pPr>
        <w:pStyle w:val="Heading1"/>
      </w:pPr>
      <w:r>
        <w:t>15. Checklist para nuevo chat o nuevo desarrollador</w:t>
      </w:r>
    </w:p>
    <w:p>
      <w:pPr>
        <w:pStyle w:val="ListBullet"/>
      </w:pPr>
      <w:r>
        <w:t>Backend corre con npm start o node server.js según package.json.</w:t>
      </w:r>
    </w:p>
    <w:p>
      <w:pPr>
        <w:pStyle w:val="ListBullet"/>
      </w:pPr>
      <w:r>
        <w:t>Frontend corre con npm run dev porque usa Vite.</w:t>
      </w:r>
    </w:p>
    <w:p>
      <w:pPr>
        <w:pStyle w:val="ListBullet"/>
      </w:pPr>
      <w:r>
        <w:t>Frontend .env debe estar dentro de frontend/.env y usar variables VITE_.</w:t>
      </w:r>
    </w:p>
    <w:p>
      <w:pPr>
        <w:pStyle w:val="ListBullet"/>
      </w:pPr>
      <w:r>
        <w:t>Backend .env debe estar dentro de backend/.env.</w:t>
      </w:r>
    </w:p>
    <w:p>
      <w:pPr>
        <w:pStyle w:val="ListBullet"/>
      </w:pPr>
      <w:r>
        <w:t>Toda ruta protegida debe usar validarJWT, validarEstadoCuenta y validarPermiso si aplica.</w:t>
      </w:r>
    </w:p>
    <w:p>
      <w:pPr>
        <w:pStyle w:val="ListBullet"/>
      </w:pPr>
      <w:r>
        <w:t>No eliminar físicamente usuarios, empresas ni roles; usar estado = 0.</w:t>
      </w:r>
    </w:p>
    <w:p>
      <w:pPr>
        <w:pStyle w:val="ListBullet"/>
      </w:pPr>
      <w:r>
        <w:t>El Sidebar no debe tener módulos quemados; debe usar user.modulos.</w:t>
      </w:r>
    </w:p>
    <w:p>
      <w:pPr>
        <w:pStyle w:val="ListBullet"/>
      </w:pPr>
      <w:r>
        <w:t>Los botones de acciones deben ocultarse si no existe permiso.</w:t>
      </w:r>
    </w:p>
    <w:p>
      <w:pPr>
        <w:pStyle w:val="ListBullet"/>
      </w:pPr>
      <w:r>
        <w:t>El backend siempre valida permisos aunque el frontend oculte botones.</w:t>
      </w:r>
    </w:p>
    <w:p>
      <w:pPr>
        <w:pStyle w:val="ListBullet"/>
      </w:pPr>
      <w:r>
        <w:t>Después de cambiar permisos, /auth/me debe actualizar user.permisos y user.modulos.</w:t>
      </w:r>
    </w:p>
    <w:p>
      <w:pPr>
        <w:pStyle w:val="ListBullet"/>
      </w:pPr>
      <w:r>
        <w:t>Para módulos nuevos, siempre crear tb_modulos + tb_permisos + ruta backend + página frontend.</w:t>
      </w:r>
    </w:p>
    <w:p>
      <w:pPr>
        <w:pStyle w:val="Heading1"/>
      </w:pPr>
      <w:r>
        <w:t>Anexo A. Snippets clave</w:t>
      </w:r>
    </w:p>
    <w:p>
      <w:pPr>
        <w:pStyle w:val="Heading2"/>
      </w:pPr>
      <w:r>
        <w:t>A.1 Uso de permisos en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8FAFC"/>
          </w:tcPr>
          <w:p>
            <w:pPr>
              <w:pStyle w:val="CodeBlock"/>
            </w:pPr>
            <w:r>
              <w:t>import usePermission from "../hooks/usePermission";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const { hasPermission } = usePermission();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{hasPermission("usuarios.editar") &amp;&amp; (</w:t>
            </w:r>
          </w:p>
          <w:p>
            <w:pPr>
              <w:pStyle w:val="CodeBlock"/>
            </w:pPr>
            <w:r>
              <w:t xml:space="preserve">  &lt;button&gt;Editar&lt;/button&gt;</w:t>
            </w:r>
          </w:p>
          <w:p>
            <w:pPr>
              <w:pStyle w:val="CodeBlock"/>
            </w:pPr>
            <w:r>
              <w:t>)}</w:t>
            </w:r>
          </w:p>
        </w:tc>
      </w:tr>
    </w:tbl>
    <w:p/>
    <w:p>
      <w:pPr>
        <w:pStyle w:val="Heading2"/>
      </w:pPr>
      <w:r>
        <w:t>A.2 Ruta protegida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8FAFC"/>
          </w:tcPr>
          <w:p>
            <w:pPr>
              <w:pStyle w:val="CodeBlock"/>
            </w:pPr>
            <w:r>
              <w:t>router.put(</w:t>
            </w:r>
          </w:p>
          <w:p>
            <w:pPr>
              <w:pStyle w:val="CodeBlock"/>
            </w:pPr>
            <w:r>
              <w:t xml:space="preserve">  '/:id',</w:t>
            </w:r>
          </w:p>
          <w:p>
            <w:pPr>
              <w:pStyle w:val="CodeBlock"/>
            </w:pPr>
            <w:r>
              <w:t xml:space="preserve">  validarJWT,</w:t>
            </w:r>
          </w:p>
          <w:p>
            <w:pPr>
              <w:pStyle w:val="CodeBlock"/>
            </w:pPr>
            <w:r>
              <w:t xml:space="preserve">  validarEstadoCuenta,</w:t>
            </w:r>
          </w:p>
          <w:p>
            <w:pPr>
              <w:pStyle w:val="CodeBlock"/>
            </w:pPr>
            <w:r>
              <w:t xml:space="preserve">  validarPermiso('usuarios.editar'),</w:t>
            </w:r>
          </w:p>
          <w:p>
            <w:pPr>
              <w:pStyle w:val="CodeBlock"/>
            </w:pPr>
            <w:r>
              <w:t xml:space="preserve">  updateUsuario</w:t>
            </w:r>
          </w:p>
          <w:p>
            <w:pPr>
              <w:pStyle w:val="CodeBlock"/>
            </w:pPr>
            <w:r>
              <w:t>);</w:t>
            </w:r>
          </w:p>
        </w:tc>
      </w:tr>
    </w:tbl>
    <w:p/>
    <w:p>
      <w:pPr>
        <w:pStyle w:val="Heading2"/>
      </w:pPr>
      <w:r>
        <w:t>A.3 Estructura de un módulo futuro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8FAFC"/>
          </w:tcPr>
          <w:p>
            <w:pPr>
              <w:pStyle w:val="CodeBlock"/>
            </w:pPr>
            <w:r>
              <w:t>backend/src/controllers/inventario.controller.js</w:t>
            </w:r>
          </w:p>
          <w:p>
            <w:pPr>
              <w:pStyle w:val="CodeBlock"/>
            </w:pPr>
            <w:r>
              <w:t>backend/src/routes/inventario.routes.js</w:t>
            </w:r>
          </w:p>
          <w:p>
            <w:pPr>
              <w:pStyle w:val="CodeBlock"/>
            </w:pPr>
            <w:r>
              <w:t>frontend/src/api/inventario.js</w:t>
            </w:r>
          </w:p>
          <w:p>
            <w:pPr>
              <w:pStyle w:val="CodeBlock"/>
            </w:pPr>
            <w:r>
              <w:t>frontend/src/pages/Inventario.jsx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Permisos:</w:t>
            </w:r>
          </w:p>
          <w:p>
            <w:pPr>
              <w:pStyle w:val="CodeBlock"/>
            </w:pPr>
            <w:r>
              <w:t>inventario.ver</w:t>
            </w:r>
          </w:p>
          <w:p>
            <w:pPr>
              <w:pStyle w:val="CodeBlock"/>
            </w:pPr>
            <w:r>
              <w:t>inventario.crear</w:t>
            </w:r>
          </w:p>
          <w:p>
            <w:pPr>
              <w:pStyle w:val="CodeBlock"/>
            </w:pPr>
            <w:r>
              <w:t>inventario.editar</w:t>
            </w:r>
          </w:p>
          <w:p>
            <w:pPr>
              <w:pStyle w:val="CodeBlock"/>
            </w:pPr>
            <w:r>
              <w:t>inventario.eliminar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DigiThex ERP SaaS Multiempresa - Documentación Técnica del Core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E40A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3341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  <w:ind w:left="113"/>
    </w:pPr>
    <w:rPr>
      <w:rFonts w:ascii="Consolas" w:hAnsi="Consolas" w:eastAsia="Consolas"/>
      <w:sz w:val="17"/>
    </w:rPr>
  </w:style>
  <w:style w:type="paragraph" w:customStyle="1" w:styleId="SmallText">
    <w:name w:val="SmallText"/>
    <w:rPr>
      <w:rFonts w:ascii="Calibri" w:hAnsi="Calibri"/>
      <w:color w:val="47556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