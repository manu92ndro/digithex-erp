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DigiThex ERP SaaS Multiempresa</w:t>
      </w:r>
    </w:p>
    <w:p>
      <w:pPr>
        <w:jc w:val="center"/>
      </w:pPr>
      <w:r>
        <w:rPr>
          <w:b/>
          <w:color w:val="505050"/>
          <w:sz w:val="36"/>
        </w:rPr>
        <w:t>Documentacion Maestra del Core v1.0</w:t>
      </w:r>
    </w:p>
    <w:p>
      <w:pPr>
        <w:jc w:val="center"/>
      </w:pPr>
      <w:r>
        <w:rPr>
          <w:sz w:val="22"/>
        </w:rPr>
        <w:t>Frontend + Backend + Base de Datos + Seguridad + Permisos + Multiempresa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Proyecto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DigiThex ERP SaaS Multiempresa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Core funcional, listo para cierre final y base para futuros modulos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React + Vite + TailwindCSS + Axios + i18next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Node.js + Express + MySQL/MariaDB + JWT + Multer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Base de datos Core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tb_empresas, tb_usuarios, tb_roles, tb_modulos, tb_permisos, tb_roles_permisos, tb_logs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Objetivo del documento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Permitir continuar el proyecto en nuevos chats o con otros desarrolladores con contexto completo y rapido.</w:t>
            </w:r>
          </w:p>
        </w:tc>
      </w:tr>
    </w:tbl>
    <w:p>
      <w:pPr>
        <w:pStyle w:val="Heading1"/>
      </w:pPr>
      <w:r>
        <w:t>Resumen ejecutivo</w:t>
      </w:r>
    </w:p>
    <w:p>
      <w:r>
        <w:t>El Core de DigiThex ERP ya incluye autenticacion con JWT, multiempresa, roles, permisos dinamicos, sidebar dinamico, perfiles, carga de archivos, auditoria, paginas 403/404, exportacion de logs a Excel, control de sesiones e inactividad. Este documento describe el estado actual sin incluir tablas ni modulos de negocio futuros.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Number"/>
      </w:pPr>
      <w:r>
        <w:t>1. Alcance del Core</w:t>
      </w:r>
    </w:p>
    <w:p>
      <w:pPr>
        <w:pStyle w:val="ListNumber"/>
      </w:pPr>
      <w:r>
        <w:t>2. Arquitectura general</w:t>
      </w:r>
    </w:p>
    <w:p>
      <w:pPr>
        <w:pStyle w:val="ListNumber"/>
      </w:pPr>
      <w:r>
        <w:t>3. Estructura de carpetas del frontend</w:t>
      </w:r>
    </w:p>
    <w:p>
      <w:pPr>
        <w:pStyle w:val="ListNumber"/>
      </w:pPr>
      <w:r>
        <w:t>4. Estructura de carpetas del backend</w:t>
      </w:r>
    </w:p>
    <w:p>
      <w:pPr>
        <w:pStyle w:val="ListNumber"/>
      </w:pPr>
      <w:r>
        <w:t>5. Base de datos Core y diccionario de datos</w:t>
      </w:r>
    </w:p>
    <w:p>
      <w:pPr>
        <w:pStyle w:val="ListNumber"/>
      </w:pPr>
      <w:r>
        <w:t>6. Relaciones y reglas de datos</w:t>
      </w:r>
    </w:p>
    <w:p>
      <w:pPr>
        <w:pStyle w:val="ListNumber"/>
      </w:pPr>
      <w:r>
        <w:t>7. Seguridad, autenticacion y sesiones</w:t>
      </w:r>
    </w:p>
    <w:p>
      <w:pPr>
        <w:pStyle w:val="ListNumber"/>
      </w:pPr>
      <w:r>
        <w:t>8. Roles, permisos y sidebar dinamico</w:t>
      </w:r>
    </w:p>
    <w:p>
      <w:pPr>
        <w:pStyle w:val="ListNumber"/>
      </w:pPr>
      <w:r>
        <w:t>9. Auditoria y exportacion Excel</w:t>
      </w:r>
    </w:p>
    <w:p>
      <w:pPr>
        <w:pStyle w:val="ListNumber"/>
      </w:pPr>
      <w:r>
        <w:t>10. Paginas 403/404 y rutas protegidas</w:t>
      </w:r>
    </w:p>
    <w:p>
      <w:pPr>
        <w:pStyle w:val="ListNumber"/>
      </w:pPr>
      <w:r>
        <w:t>11. Flujos principales</w:t>
      </w:r>
    </w:p>
    <w:p>
      <w:pPr>
        <w:pStyle w:val="ListNumber"/>
      </w:pPr>
      <w:r>
        <w:t>12. Pendientes Post-Core / Release v1.1</w:t>
      </w:r>
    </w:p>
    <w:p>
      <w:pPr>
        <w:pStyle w:val="ListNumber"/>
      </w:pPr>
      <w:r>
        <w:t>13. Checklist para continuar en nuevos chats</w:t>
      </w:r>
    </w:p>
    <w:p>
      <w:pPr>
        <w:pStyle w:val="ListNumber"/>
      </w:pPr>
      <w:r>
        <w:t>14. Reglas para crear futuros modulos</w:t>
      </w:r>
    </w:p>
    <w:p>
      <w:pPr>
        <w:pStyle w:val="Heading1"/>
      </w:pPr>
      <w:r>
        <w:t>1. Alcance del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Incluido en Core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Auth / Login / Logout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Autenticacion por email y password, JWT, logout con registro de auditoria.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Multiempresa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Separacion de informacion por id_empresa. SUPER ADMIN puede ver todo. Usuarios normales solo su empresa.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Usuarios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CRUD de usuarios, estados activo/inactivo, foto de perfil, cambio de contrasena.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Empresas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CRUD de empresas, perfil de empresa y logo. Solo SUPER ADMIN crea/desactiva empresas.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Roles por empresa, proteccion de SUPER ADMIN y rol administrador.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Permisos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Permisos por modulo, asignacion por rol y proteccion de permisos SUPER ADMIN.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Metricas iniciales dinamicas segun permisos.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Auditoria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Logs de acciones, filtros avanzados y exportacion Excel.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Errores 403/404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Paginas dedicadas para acceso denegado y ruta inexistente.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Sesiones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JWT de 8 horas y cierre por inactividad de 30 minutos en frontend.</w:t>
            </w:r>
          </w:p>
        </w:tc>
      </w:tr>
    </w:tbl>
    <w:p>
      <w:pPr>
        <w:pStyle w:val="Heading2"/>
      </w:pPr>
      <w:r>
        <w:t>Fuera del Core por ahora</w:t>
      </w:r>
    </w:p>
    <w:p>
      <w:r>
        <w:t>No se documentan todavia tablas o modulos de negocio como inventario, ventas, compras, clientes, rentas, caja o reportes operativos. Esos modulos deben agregarse despues de cerrar el Core y siguiendo las reglas de este documento.</w:t>
      </w:r>
    </w:p>
    <w:p>
      <w:pPr>
        <w:pStyle w:val="Heading1"/>
      </w:pPr>
      <w:r>
        <w:t>2. Arquitectura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576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React + Vite + TailwindCSS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Interfaz, navegacion, formularios, dashboard, paginas y componentes.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API client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Axios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Comunica el frontend con backend y agrega token JWT en headers.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Traducciones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i18next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Idiomas ES/EN con archivos es.json y en.json.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Node.js + Express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API REST, reglas de negocio, seguridad, auditoria y validaciones.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Autenticacion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JWT + bcrypt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Token seguro, expiracion 8h, password cifrado.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Base de datos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MySQL/MariaDB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Tablas Core: usuarios, empresas, roles, permisos, logs y modulos.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Archivos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Multer + uploads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Logos de empresa y fotos de usuario.</w:t>
            </w:r>
          </w:p>
        </w:tc>
      </w:tr>
    </w:tbl>
    <w:p>
      <w:r>
        <w:t>Diseno clave: el backend siempre es la fuente de verdad. El frontend oculta botones y rutas para mejorar experiencia de usuario, pero el backend valida JWT, estado de cuenta y permisos en cada ruta protegida.</w:t>
      </w:r>
    </w:p>
    <w:p>
      <w:pPr>
        <w:pStyle w:val="Heading1"/>
      </w:pPr>
      <w:r>
        <w:t>3. Estructura de carpetas del frontend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6"/>
        </w:rPr>
        <w:t>frontend/</w:t>
        <w:br/>
        <w:t>├── public/</w:t>
        <w:br/>
        <w:t>├── src/</w:t>
        <w:br/>
        <w:t>│   ├── api/</w:t>
        <w:br/>
        <w:t>│   ├── components/</w:t>
        <w:br/>
        <w:t>│   ├── config/</w:t>
        <w:br/>
        <w:t>│   ├── context/</w:t>
        <w:br/>
        <w:t>│   ├── hooks/</w:t>
        <w:br/>
        <w:t>│   ├── i18n/</w:t>
        <w:br/>
        <w:t>│   │   └── locales/</w:t>
        <w:br/>
        <w:t>│   │       ├── en.json</w:t>
        <w:br/>
        <w:t>│   │       └── es.json</w:t>
        <w:br/>
        <w:t>│   ├── layouts/</w:t>
        <w:br/>
        <w:t>│   ├── pages/</w:t>
        <w:br/>
        <w:t>│   ├── router/</w:t>
        <w:br/>
        <w:t>│   └── utils/</w:t>
        <w:br/>
        <w:t>├── .env</w:t>
        <w:br/>
        <w:t>├── package.json</w:t>
        <w:br/>
        <w:t>└── vite.config.js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Carpeta/archivo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Contenido actual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Para que sirve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src/api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auth.js, client.js, dashboard.js, empresas.js, logs.js, perfilEmpresa.js, perfilUsuario.js, permisos.js, roles.js, usuarios.js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Funciones Axios por modulo. Centraliza llamadas al backend.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src/api/client.js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Instancia Axios con baseURL e interceptores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Agrega Authorization Bearer token y maneja errores de sesion sin romper login.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src/components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LanguageSelector.jsx, MobilMenu.jsx, Navbar.jsx, Pagination.jsx, Sidebar.jsx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Componentes reutilizables de UI y navegacion.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src/config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config.js, menu.js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Constantes de frontend como API URL y configuracion de menu/iconos.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src/context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AuthContext.jsx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Estado global de usuario, login, logout, refreshUser y sesion.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src/hooks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useAutoLogout.js, usePermission.js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Inactividad de 30 minutos y helper hasPermission().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src/i18n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index.js y locales/es.json, locales/en.json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Configuracion de traducciones ES/EN.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src/layouts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DashboardLayout.jsx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Layout principal con Sidebar, Navbar y contenido.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src/pages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Dashboard, Empresas, Error403, Error404, Login, Logs, PerfilEmpresa, PerfilUsuario, Roles, Usuarios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Pantallas principales del Core.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src/router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PermissionRoute.jsx, PrivateRoute.jsx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Rutas protegidas por token y permisos.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src/utils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alerts.js, getDefaultRoute.js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SweetAlert helpers y ruta por defecto segun permisos.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.env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VITE_API_URL, VITE_FILES_URL, VITE_AUTO_REFRESH_SESSION, VITE_REFRESH_SESSION_TIME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Variables publicas de Vite.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package.json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Dependencias y scripts del frontend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Arranque con npm run dev.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Archivo frontend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Rol especifico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api/auth.js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loginUser, getMe, logoutUser.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api/dashboard.js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Consume metricas del dashboard.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api/empresas.js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CRUD de empresas.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api/logs.js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Lista logs con filtros y exporta Excel como blob.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api/perfilEmpresa.js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Obtiene/actualiza perfil de empresa y logo.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api/perfilUsuario.js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Obtiene/actualiza perfil de usuario, foto y password.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api/permisos.js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Lista permisos y actualiza permisos de rol.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api/roles.js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CRUD de roles.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api/usuarios.js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CRUD de usuarios.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components/Sidebar.jsx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Menu dinamico basado en user.modulos.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components/Navbar.jsx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Usuario, rol, idioma, perfil y cierre de sesion.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hooks/usePermission.js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Valida permisos en botones y componentes.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hooks/useAutoLogout.js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Cierra sesion despues de 30 minutos de inactividad dentro del programa.</w:t>
            </w:r>
          </w:p>
        </w:tc>
      </w:tr>
    </w:tbl>
    <w:p>
      <w:pPr>
        <w:pStyle w:val="Heading1"/>
      </w:pPr>
      <w:r>
        <w:t>4. Estructura de carpetas del backend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6"/>
        </w:rPr>
        <w:t>backend/</w:t>
        <w:br/>
        <w:t>├── src/</w:t>
        <w:br/>
        <w:t>│   ├── config/</w:t>
        <w:br/>
        <w:t>│   ├── controllers/</w:t>
        <w:br/>
        <w:t>│   ├── helpers/</w:t>
        <w:br/>
        <w:t>│   ├── middlewares/</w:t>
        <w:br/>
        <w:t>│   ├── routes/</w:t>
        <w:br/>
        <w:t>│   ├── services/</w:t>
        <w:br/>
        <w:t>│   ├── uploads/</w:t>
        <w:br/>
        <w:t>│   │   ├── logos/</w:t>
        <w:br/>
        <w:t>│   │   └── usuarios/</w:t>
        <w:br/>
        <w:t>│   └── utils/</w:t>
        <w:br/>
        <w:t>├── .env</w:t>
        <w:br/>
        <w:t>├── app.js</w:t>
        <w:br/>
        <w:t>├── package-lock.json</w:t>
        <w:br/>
        <w:t>├── package.json</w:t>
        <w:br/>
        <w:t>├── server.js</w:t>
        <w:br/>
        <w:t>└── test-db.js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Carpeta/archivo</w:t>
            </w:r>
          </w:p>
        </w:tc>
        <w:tc>
          <w:tcPr>
            <w:tcW w:type="dxa" w:w="417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Contenido actual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Para que sirve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src/config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db.js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Conexion MySQL/MariaDB mediante pool.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src/controllers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auth.controller.js, dashboard.controller.js, empresas.controller.js, logs.controller.js, permisos.controller.js, roles.controller.js, usuarios.controller.js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Reglas de negocio del Core.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src/helpers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bcrypt.js, jwt.js, logs.js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Password/hash, generacion JWT con expiracion 8h y registro de auditoria.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src/middlewares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auth.middleware.js, estado.middleware.js, permiso.middleware.js, role.middleware.js, uploadFoto..., uploadLogo...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Valida JWT, estados activos, permisos y carga de archivos.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src/routes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dashboard.routes.js, empresas.routes.js, logs.routes.js, permisos.routes.js, roles.routes.js, usuarios.routes.js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Define endpoints y orden de middlewares.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src/services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auth.service.js, usuario.service.js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Espacio para logica compartida/servicios.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src/uploads/logos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Archivos de logo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Almacenamiento de logos de empresas.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src/uploads/usuarios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Fotos de usuarios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Almacenamiento de fotos de perfil.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src/utils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getDefaultRoute.js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Utilidades backend.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.env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PORT, DB_HOST, DB_USER, DB_PASSWORD, JWT_SECRET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Variables privadas del backend.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app.js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Configuracion Express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Carga middlewares globales y rutas.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server.js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Arranque del servidor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Levanta backend en puerto configurado.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test-db.js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Prueba de conexion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Valida conexion a la base.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Funciones / responsabilidades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auth.controller.js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login, logout, register, me. Valida estados y genera JWT.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JWT 8h, logs de login/logout.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usuarios.controller.js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listar, buscar, crear, editar, desactivar, perfil, foto, cambiar password.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Protege propio usuario, SUPER ADMIN y ultimo administrador.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empresas.controller.js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listar, buscar, crear, editar, desactivar, perfil empresa, logo.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Nombre/email duplicado, solo SUPER ADMIN crea/desactiva.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roles.controller.js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listar, buscar, crear, editar, desactivar roles.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Protege SUPER ADMIN, roles activos y rol admin.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permisos.controller.js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listar permisos, permisos por rol, actualizar permisos.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Protege permisos de SUPER ADMIN e inactivos.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dashboard.controller.js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metricas iniciales.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Debe filtrar por empresa para no SUPER ADMIN.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logs.controller.js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listar auditoria, filtros, exportar Excel.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Implementado. Filtros avanzados y Excel.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Middleware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Orden recomendado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validarJWT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Verifica token y llena req.usuario.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Primero.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validarEstadoCuenta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Bloquea usuario, empresa o rol inactivo.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Despues de JWT.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validarPermiso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Valida permiso exacto como usuarios.ver.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Despues de estado.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uploadLogoEmpresa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Carga logo de empresa con Multer.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Antes del controller de logo.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uploadFotoUsuario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Carga foto de usuario con Multer.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Antes del controller de foto.</w:t>
            </w:r>
          </w:p>
        </w:tc>
      </w:tr>
    </w:tbl>
    <w:p>
      <w:pPr>
        <w:pStyle w:val="Heading1"/>
      </w:pPr>
      <w:r>
        <w:t>5. Base de datos Core y diccionario de datos</w:t>
      </w:r>
    </w:p>
    <w:p>
      <w:r>
        <w:t>Esta documentacion solo considera las 7 tablas oficiales del Core. Las tablas adicionales detectadas en el SQL no se incluyen como Core porque pertenecen a futuros modulos de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Proposito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Reglas clave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tb_empresas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Empresas registradas en la plataforma SaaS.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Nombre unico. Email recomendado unico. Estado logico.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tb_usuarios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Usuarios del sistema y autenticacion.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Email unico global. Password cifrado. Estado logico.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Roles por empresa.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SUPER ADMIN protegido. Roles normales por empresa.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tb_modulos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Catalogo de modulos visibles en Sidebar.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Cada modulo visible requiere permiso .ver 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tb_permisos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Permisos funcionales por modulo.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Formato modulo.accion, por ejemplo usuarios.ver.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tb_roles_permisos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Relacion rol-permiso.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estado 1/0. No borrar historial.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tb_logs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Auditoria del sistema.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Registra acciones, IP, user agent, usuario y empresa.</w:t>
            </w:r>
          </w:p>
        </w:tc>
      </w:tr>
    </w:tbl>
    <w:p>
      <w:pPr>
        <w:pStyle w:val="Heading2"/>
      </w:pPr>
      <w:r>
        <w:t>tb_empresas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id_empresa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 la empresa dentro del SaaS.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nombre_empresa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varchar(150)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comercial de la empresa. Debe manejarse como unico en el Core.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Correo administrativo o de contacto de la empresa. Recomendado unico cuando se use en produccion.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telefono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varchar(30)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Telefono de contacto.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direccion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Direccion fisica o referencia de la empresa.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logo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del archivo de logo almacenado en uploads/logos.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Estado logico: 1 activo, 0 inactivo.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current_timestamp()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fyh_actualizacion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ultima actualizacion.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(`id_empresa`)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`id_empresa` int(11) NOT NULL AUTO_INCREMENT, AUTO_INCREMENT=4</w:t>
      </w:r>
    </w:p>
    <w:p>
      <w:pPr>
        <w:pStyle w:val="Heading2"/>
      </w:pPr>
      <w:r>
        <w:t>tb_usuarios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id_usuario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del usuario.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id_empresa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Empresa a la que pertenece el usuario. SUPER ADMIN puede manejarse global segun configuracion.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nombres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completo del usuario.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email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Correo de login. Debe ser unico en todo el sistema.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celular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Celular de contacto.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foto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de archivo de foto en uploads/usuarios.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password_user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text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Password cifrado con bcrypt. En pruebas puede aceptar datos simples, pero produccion debe exigir politica segura.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token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Ultimo token JWT emitido para la sesion.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Rol asignado al usuario.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Estado logico: 1 activo, 0 inactivo.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fyh_actualizacion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ultima actualizacion.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(`id_usuario`), ADD UNIQUE KEY `email` (`email`), ADD KEY `id_rol` (`id_rol`), ADD KEY `fk_usuario_empresa` (`id_empresa`)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`id_usuario` int(11) NOT NULL AUTO_INCREMENT, AUTO_INCREMENT=24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CONSTRAINT `fk_usuario_empresa` FOREIGN KEY (`id_empresa`) REFERENCES `tb_empresas` (`id_empresa`), ADD CONSTRAINT `fk_usuario_rol` FOREIGN KEY (`id_rol`) REFERENCES `tb_roles` (`id_rol`), ADD CONSTRAINT `tb_usuarios_ibfk_1` FOREIGN KEY (`id_rol`) REFERENCES `tb_roles` (`id_rol`) ON DELETE CASCADE ON UPDATE CASCADE</w:t>
      </w:r>
    </w:p>
    <w:p>
      <w:pPr>
        <w:pStyle w:val="Heading2"/>
      </w:pPr>
      <w:r>
        <w:t>tb_roles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del rol.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id_empresa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Empresa a la que pertenece el rol. SUPER ADMIN puede ser global con NULL.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del rol. Ejemplos: SUPER ADMIN, ADMINISTRADOR, OPERADOR.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Estado logico: 1 activo, 0 inactivo.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fyh_actualizacion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ultima actualizacion.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(`id_rol`)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`id_rol` int(11) NOT NULL AUTO_INCREMENT, AUTO_INCREMENT=11</w:t>
      </w:r>
    </w:p>
    <w:p>
      <w:pPr>
        <w:pStyle w:val="Heading2"/>
      </w:pPr>
      <w:r>
        <w:t>tb_modulos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id_modulo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del modulo.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nombre_modulo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Nombre funcional del modulo visible en menu.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ruta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Ruta frontend asociada al modulo.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icono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de icono usado por el Sidebar.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orden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DEFAULT 0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Orden visual del modulo en el menu.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Estado logico: 1 activo, 0 inactivo.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current_timestamp()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fyh_actualizacion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ultima actualizacion.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(`id_modulo`)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`id_modulo` int(11) NOT NULL AUTO_INCREMENT, AUTO_INCREMENT=7</w:t>
      </w:r>
    </w:p>
    <w:p>
      <w:pPr>
        <w:pStyle w:val="Heading2"/>
      </w:pPr>
      <w:r>
        <w:t>tb_permisos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id_permiso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del permiso.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id_modulo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Modulo al que pertenece el permiso.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permiso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Clave tecnica del permiso, por ejemplo usuarios.ver.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varchar(255)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Descripcion funcional del permiso.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Estado logico: 1 activo, 0 inactivo.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current_timestamp()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fyh_actualizacion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ultima actualizacion.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(`id_permiso`), ADD KEY `id_modulo` (`id_modulo`)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`id_permiso` int(11) NOT NULL AUTO_INCREMENT, AUTO_INCREMENT=17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CONSTRAINT `tb_permisos_ibfk_1` FOREIGN KEY (`id_modulo`) REFERENCES `tb_modulos` (`id_modulo`)</w:t>
      </w:r>
    </w:p>
    <w:p>
      <w:pPr>
        <w:pStyle w:val="Heading2"/>
      </w:pPr>
      <w:r>
        <w:t>tb_roles_permisos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id_rol_permiso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de la relacion rol-permiso.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Rol asociado.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id_permiso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Permiso asociado.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tinyint(4) DEFAULT 1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1 permiso habilitado, 0 permiso deshabilitado. No se borra historial.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current_timestamp()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 creacion de la relacion.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(`id_rol_permiso`), ADD KEY `id_rol` (`id_rol`), ADD KEY `id_permiso` (`id_permiso`)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`id_rol_permiso` int(11) NOT NULL AUTO_INCREMENT, AUTO_INCREMENT=247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CONSTRAINT `tb_roles_permisos_ibfk_1` FOREIGN KEY (`id_rol`) REFERENCES `tb_roles` (`id_rol`), ADD CONSTRAINT `tb_roles_permisos_ibfk_2` FOREIGN KEY (`id_permiso`) REFERENCES `tb_permisos` (`id_permiso`)</w:t>
      </w:r>
    </w:p>
    <w:p>
      <w:pPr>
        <w:pStyle w:val="Heading2"/>
      </w:pPr>
      <w:r>
        <w:t>tb_logs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Campo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Tipo / definicion SQL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5"/>
              </w:rPr>
              <w:t>Descripcion funcional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id_log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Identificador unico del evento de auditoria.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id_usuario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Usuario que ejecuto la accion.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id_empresa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int(11)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Empresa asociada a la accion.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modulo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Modulo donde ocurrio la accion.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accion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NOT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Tipo de accion: LOGIN, LOGOUT, CREAR, ACTUALIZAR, DESACTIVAR, etc.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descripcion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text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Detalle legible de la accion.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varchar(100)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Direccion IP detectada.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user_agent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text DEFAULT NULL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Navegador/dispositivo usado.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fyh_creacion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5"/>
              </w:rPr>
              <w:t>datetime DEFAULT current_timestamp()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5"/>
              </w:rPr>
              <w:t>Fecha y hora del evento.</w:t>
            </w:r>
          </w:p>
        </w:tc>
      </w:tr>
    </w:tbl>
    <w:p>
      <w:pPr>
        <w:pStyle w:val="Heading3"/>
      </w:pPr>
      <w:r>
        <w:t>Indices, llaves y restricciones detectadas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ADD PRIMARY KEY (`id_log`)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4"/>
        </w:rPr>
        <w:t>MODIFY `id_log` int(11) NOT NULL AUTO_INCREMENT, AUTO_INCREMENT=116</w:t>
      </w:r>
    </w:p>
    <w:p>
      <w:pPr>
        <w:pStyle w:val="Heading1"/>
      </w:pPr>
      <w:r>
        <w:t>6. Relaciones y reglas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Relacion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tb_usuarios.id_empresa -&gt; tb_empresas.id_empresa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Cada usuario pertenece a una empresa, salvo configuraciones globales para SUPER ADMIN.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tb_usuarios.id_rol -&gt; tb_roles.id_rol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Cada usuario tiene un rol.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tb_roles.id_empresa -&gt; tb_empresas.id_empresa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Roles normales pertenecen a una empresa. Rol SUPER ADMIN puede ser global.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tb_permisos.id_modulo -&gt; tb_modulos.id_modulo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Cada permiso pertenece a un modulo.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tb_roles_permisos.id_rol -&gt; tb_roles.id_rol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Relaciona roles con permisos.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tb_roles_permisos.id_permiso -&gt; tb_permisos.id_permiso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Permite activar/desactivar permisos para cada rol.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tb_logs.id_usuario / id_empresa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Asocia cada accion auditada al usuario y empresa cuando aplique.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Regla Core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Borrado logico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Usuarios, empresas y roles no se eliminan fisicamente. Se usa estado = 0.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SUPER ADMIN protegido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No editar, desactivar ni modificar permisos del rol SUPER ADMIN. No inactivar usuario SUPER ADMIN.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Ultimo administrador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No dejar empresa sin administrador activo ni sin rol administrador activo.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Email usuario unico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El email de usuario es unico globalmente porque se usa para login.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Nombre empresa unico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No permitir duplicar nombre_empresa.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Email empresa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Recomendado unico si se usa como correo administrativo.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Permiso .ver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Para que un modulo aparezca en Sidebar, el rol necesita modulo.ver.</w:t>
            </w:r>
          </w:p>
        </w:tc>
      </w:tr>
    </w:tbl>
    <w:p>
      <w:pPr>
        <w:pStyle w:val="Heading1"/>
      </w:pPr>
      <w:r>
        <w:t>7. Seguridad, autenticacion y sesiones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60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JWT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Token generado en login y validado en rutas protegidas. Expiracion recomendada y aplicada: 8 horas.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bcrypt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Passwords almacenados cifrados. Durante pruebas se permiten claves cortas; politica fuerte queda Post-Core.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validarJWT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Decodifica token y llena req.usuario.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validarEstadoCuenta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Bloquea usuario, empresa o rol inactivo.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validarPermiso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Valida permiso exacto en backend.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Inactividad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Frontend cierra sesion tras 30 minutos sin actividad dentro de DigiThex.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Refresh automatico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/auth/me refresca permisos, modulos y estado de sesion.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Interceptor Axios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Maneja 401/403 sin romper mensajes de login.</w:t>
            </w:r>
          </w:p>
        </w:tc>
      </w:tr>
    </w:tbl>
    <w:p>
      <w:pPr>
        <w:pStyle w:val="Heading2"/>
      </w:pPr>
      <w:r>
        <w:t>Flujo de login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6"/>
        </w:rPr>
        <w:t>1. Usuario envia email y password.</w:t>
        <w:br/>
        <w:t>2. Backend busca usuario por email.</w:t>
        <w:br/>
        <w:t>3. Valida usuario activo.</w:t>
        <w:br/>
        <w:t>4. Valida empresa activa.</w:t>
        <w:br/>
        <w:t>5. Valida rol activo.</w:t>
        <w:br/>
        <w:t>6. Valida password con bcrypt.</w:t>
        <w:br/>
        <w:t>7. Carga permisos activos.</w:t>
        <w:br/>
        <w:t>8. Carga modulos visibles.</w:t>
        <w:br/>
        <w:t>9. Genera JWT con expiracion 8h.</w:t>
        <w:br/>
        <w:t>10. Frontend guarda token y usuario en localStorage.</w:t>
        <w:br/>
        <w:t>11. Auditoria registra LOGIN.</w:t>
      </w:r>
    </w:p>
    <w:p>
      <w:pPr>
        <w:pStyle w:val="Heading2"/>
      </w:pPr>
      <w:r>
        <w:t>Flujo de inactividad</w:t>
      </w:r>
    </w:p>
    <w:p>
      <w:pPr>
        <w:pStyle w:val="IntenseQuote"/>
        <w:spacing w:before="0" w:after="60"/>
      </w:pPr>
      <w:r>
        <w:rPr>
          <w:rFonts w:ascii="Courier New" w:hAnsi="Courier New" w:eastAsia="Courier New"/>
          <w:sz w:val="16"/>
        </w:rPr>
        <w:t>Actividad detectada dentro de DigiThex:</w:t>
        <w:br/>
        <w:t>mousemove, mousedown, keydown, scroll, touchstart</w:t>
        <w:br/>
        <w:br/>
        <w:t>Si pasan 30 minutos sin actividad:</w:t>
        <w:br/>
        <w:t>- Frontend llama logout.</w:t>
        <w:br/>
        <w:t>- Backend limpia token y registra LOGOUT.</w:t>
        <w:br/>
        <w:t>- Frontend limpia localStorage.</w:t>
        <w:br/>
        <w:t>- Usuario vuelve al login.</w:t>
      </w:r>
    </w:p>
    <w:p>
      <w:pPr>
        <w:pStyle w:val="Heading1"/>
      </w:pPr>
      <w:r>
        <w:t>8. Roles, permisos y sidebar dinamico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Permiso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dashboard.ver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Dashboard.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perfil_empresa.ver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Perfil Empresa.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perfil_empresa.editar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Editar Perfil Empresa.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empresas.ver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Empresas.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empresas.crear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Crear Empresas.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empresas.editar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Editar Empresas.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empresas.eliminar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Desactivar Empresas.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usuarios.ver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Usuarios.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usuarios.crear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Crear Usuarios.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usuarios.editar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Editar Usuarios.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usuarios.eliminar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Desactivar Usuarios.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roles.ver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Roles.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roles.crear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Crear Roles.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roles.editar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Editar Roles y permisos.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roles.eliminar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Desactivar Roles.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logs.ver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Ver Auditoria.</w:t>
            </w:r>
          </w:p>
        </w:tc>
      </w:tr>
    </w:tbl>
    <w:p>
      <w:r>
        <w:t>El backend devuelve user.modulos en /auth/login y /auth/me. El Sidebar usa esos modulos para construir el menu. Si un rol pierde usuarios.ver, el modulo Usuarios desaparece. Botones y rutas tambien se validan con user.permisos, pero el backend sigue validando siempre.</w:t>
      </w:r>
    </w:p>
    <w:p>
      <w:pPr>
        <w:pStyle w:val="Heading1"/>
      </w:pPr>
      <w:r>
        <w:t>9. Auditoria y exportacion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Logs de login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Registra inicio de sesion correcto.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Logs de logout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Registra cierre de sesion manual o automatico.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Cambio de password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Registra CAMBIAR_PASSWORD.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CRUD usuarios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CREAR, ACTUALIZAR, DESACTIVAR, FOTO, PERFIL.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CRUD empresas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CREAR, ACTUALIZAR, DESACTIVAR, LOGO, PERFIL.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CRUD roles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CREAR, ACTUALIZAR, DESACTIVAR.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Permisos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ACTUALIZAR permisos por rol.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Filtros avanzados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Usuario, empresa, modulo, accion, fecha desde/hasta.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Exportar Excel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Implementado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17"/>
              </w:rPr>
              <w:t>Endpoint /logs/export/excel con filtros y archivo xlsx.</w:t>
            </w:r>
          </w:p>
        </w:tc>
      </w:tr>
    </w:tbl>
    <w:p>
      <w:pPr>
        <w:pStyle w:val="Heading1"/>
      </w:pPr>
      <w:r>
        <w:t>10. Paginas 403/404 y rutas protegidas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72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router/PrivateRoute.jsx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Permite acceso solo con token y usuario cargado. Espera loading al recargar.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router/PermissionRoute.jsx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Valida permiso requerido. Si falta permiso, envia a /403.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pages/Error403.jsx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Pantalla de acceso denegado. Recomendado boton a /dashboard.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pages/Error404.jsx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Pantalla para rutas inexistentes.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utils/getDefaultRoute.js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Determina primera ruta disponible segun permisos del usuario.</w:t>
            </w:r>
          </w:p>
        </w:tc>
      </w:tr>
    </w:tbl>
    <w:p>
      <w:pPr>
        <w:pStyle w:val="Heading2"/>
      </w:pPr>
      <w:r>
        <w:t>Rutas principales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Proteccion</w:t>
            </w:r>
          </w:p>
        </w:tc>
        <w:tc>
          <w:tcPr>
            <w:tcW w:type="dxa" w:w="460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Pagina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Publica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Login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/dashboard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dashboard.ver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/perfil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PrivateRoute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PerfilUsuario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/perfil-empresa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perfil_empresa.ver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PerfilEmpresa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/empresas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empresas.ver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Empresas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/usuarios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usuarios.ver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Usuarios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/roles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roles.ver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Roles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/logs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logs.ver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Logs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/403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Publica/protegida visual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Error403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*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Catch-all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Error404</w:t>
            </w:r>
          </w:p>
        </w:tc>
      </w:tr>
    </w:tbl>
    <w:p>
      <w:pPr>
        <w:pStyle w:val="Heading1"/>
      </w:pPr>
      <w:r>
        <w:t>11. Flujos principales</w:t>
      </w:r>
    </w:p>
    <w:p>
      <w:pPr>
        <w:pStyle w:val="Heading2"/>
      </w:pPr>
      <w:r>
        <w:t>Flujo de permisos dinamicos</w:t>
      </w:r>
    </w:p>
    <w:p>
      <w:r>
        <w:t>SUPER ADMIN entra a Roles, abre Permisos, actualiza permisos, backend actualiza tb_roles_permisos con estado 1/0, usuario afectado refresca sesion con /auth/me y Sidebar/botones cambian segun permisos.</w:t>
      </w:r>
    </w:p>
    <w:p>
      <w:pPr>
        <w:pStyle w:val="Heading2"/>
      </w:pPr>
      <w:r>
        <w:t>Flujo de inactivacion de usuario</w:t>
      </w:r>
    </w:p>
    <w:p>
      <w:r>
        <w:t>Admin intenta inactivar usuario. Backend bloquea si es el mismo usuario, si es SUPER ADMIN, o si es ultimo administrador activo. Si procede, cambia estado a 0 y audita.</w:t>
      </w:r>
    </w:p>
    <w:p>
      <w:pPr>
        <w:pStyle w:val="Heading2"/>
      </w:pPr>
      <w:r>
        <w:t>Flujo de inactivacion de empresa</w:t>
      </w:r>
    </w:p>
    <w:p>
      <w:r>
        <w:t>Solo SUPER ADMIN puede desactivar empresas. Backend bloquea si hay usuarios activos en la empresa. Si procede, cambia estado a 0 y audita.</w:t>
      </w:r>
    </w:p>
    <w:p>
      <w:pPr>
        <w:pStyle w:val="Heading2"/>
      </w:pPr>
      <w:r>
        <w:t>Flujo de logs con Excel</w:t>
      </w:r>
    </w:p>
    <w:p>
      <w:r>
        <w:t>Usuario con logs.ver entra a Auditoria, usa busqueda rapida o avanzada, backend filtra datos y frontend puede exportar xlsx con filtros aplicados.</w:t>
      </w:r>
    </w:p>
    <w:p>
      <w:pPr>
        <w:pStyle w:val="Heading1"/>
      </w:pPr>
      <w:r>
        <w:t>12. Pendientes Post-Core / Release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Pendiente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Validacion avanzada de email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Aplicar formato estricto en usuarios/empresas.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Se deja flexible en pruebas para usar correos genericos.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Politica de password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Minimo 8 caracteres, complejidad opcional, historial.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Fortalecer seguridad antes de produccion.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Bloqueo por intentos fallidos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Bloquear temporalmente tras N intentos.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Evitar fuerza bruta.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Recuperacion de password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Flujo por email con token temporal.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Necesario en produccion.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Subida de imagenes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Validar extension JPG/PNG/WEBP y maximo 2MB.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Evitar archivos no deseados.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Indices SQL definitivos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Agregar UNIQUE a nombre_empresa y email empresa si aplica.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Blindar duplicados desde base de datos.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Documentacion 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Detalle endpoint por endpoint.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Para nuevos desarrolladores e integraciones.</w:t>
            </w:r>
          </w:p>
        </w:tc>
      </w:tr>
    </w:tbl>
    <w:p>
      <w:pPr>
        <w:pStyle w:val="Heading1"/>
      </w:pPr>
      <w:r>
        <w:t>13. Checklist para continuar en nuevos chats</w:t>
      </w:r>
    </w:p>
    <w:p>
      <w:pPr>
        <w:pStyle w:val="ListBullet"/>
      </w:pPr>
      <w:r>
        <w:t>El Core solo incluye tb_empresas, tb_usuarios, tb_roles, tb_modulos, tb_permisos, tb_roles_permisos y tb_logs.</w:t>
      </w:r>
    </w:p>
    <w:p>
      <w:pPr>
        <w:pStyle w:val="ListBullet"/>
      </w:pPr>
      <w:r>
        <w:t>El frontend usa React + Vite + TailwindCSS + Axios + i18next.</w:t>
      </w:r>
    </w:p>
    <w:p>
      <w:pPr>
        <w:pStyle w:val="ListBullet"/>
      </w:pPr>
      <w:r>
        <w:t>El backend usa Node.js + Express + MySQL/MariaDB + JWT + Multer.</w:t>
      </w:r>
    </w:p>
    <w:p>
      <w:pPr>
        <w:pStyle w:val="ListBullet"/>
      </w:pPr>
      <w:r>
        <w:t>El backend es la fuente de verdad para seguridad.</w:t>
      </w:r>
    </w:p>
    <w:p>
      <w:pPr>
        <w:pStyle w:val="ListBullet"/>
      </w:pPr>
      <w:r>
        <w:t>Toda ruta protegida usa validarJWT, validarEstadoCuenta y validarPermiso si aplica.</w:t>
      </w:r>
    </w:p>
    <w:p>
      <w:pPr>
        <w:pStyle w:val="ListBullet"/>
      </w:pPr>
      <w:r>
        <w:t>No eliminar fisicamente usuarios, empresas ni roles; usar estado = 0.</w:t>
      </w:r>
    </w:p>
    <w:p>
      <w:pPr>
        <w:pStyle w:val="ListBullet"/>
      </w:pPr>
      <w:r>
        <w:t>SUPER ADMIN y rol SUPER ADMIN estan protegidos.</w:t>
      </w:r>
    </w:p>
    <w:p>
      <w:pPr>
        <w:pStyle w:val="ListBullet"/>
      </w:pPr>
      <w:r>
        <w:t>Sidebar se basa en user.modulos, no debe tener modulos quemados.</w:t>
      </w:r>
    </w:p>
    <w:p>
      <w:pPr>
        <w:pStyle w:val="ListBullet"/>
      </w:pPr>
      <w:r>
        <w:t>Los botones se ocultan por permisos, pero backend valida permisos siempre.</w:t>
      </w:r>
    </w:p>
    <w:p>
      <w:pPr>
        <w:pStyle w:val="ListBullet"/>
      </w:pPr>
      <w:r>
        <w:t>Despues de cambiar permisos, /auth/me refresca user.permisos y user.modulos.</w:t>
      </w:r>
    </w:p>
    <w:p>
      <w:pPr>
        <w:pStyle w:val="ListBullet"/>
      </w:pPr>
      <w:r>
        <w:t>JWT expira en 8 horas y la inactividad cierra sesion en 30 minutos.</w:t>
      </w:r>
    </w:p>
    <w:p>
      <w:pPr>
        <w:pStyle w:val="ListBullet"/>
      </w:pPr>
      <w:r>
        <w:t>Auditoria registra login, logout y acciones principales del Core.</w:t>
      </w:r>
    </w:p>
    <w:p>
      <w:pPr>
        <w:pStyle w:val="ListBullet"/>
      </w:pPr>
      <w:r>
        <w:t>Antes de produccion, aplicar validacion avanzada de email/password e imagenes.</w:t>
      </w:r>
    </w:p>
    <w:p>
      <w:pPr>
        <w:pStyle w:val="Heading1"/>
      </w:pPr>
      <w:r>
        <w:t>14. Reglas para crear futuros modulos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979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Crear tabla principal y tablas relacionadas del nuevo modulo.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Insertar modulo en tb_modulos con ruta, icono, orden y estado.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Insertar permisos en tb_permisos: modulo.ver, modulo.crear, modulo.editar, modulo.eliminar.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Asignar permisos al rol correspondiente en tb_roles_permisos.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Crear controller backend en src/controllers.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Crear routes backend en src/routes con validacion de JWT/estado/permiso.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Crear api frontend en src/api.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Crear pagina React en src/pages.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Agregar traducciones ES/EN.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792"/>
            <w:vAlign w:val="center"/>
          </w:tcPr>
          <w:p>
            <w:r/>
            <w:r>
              <w:rPr>
                <w:b w:val="0"/>
                <w:sz w:val="17"/>
              </w:rPr>
              <w:t>Auditar acciones principales con registrarLog.</w:t>
            </w:r>
          </w:p>
        </w:tc>
      </w:tr>
    </w:tbl>
    <w:p>
      <w:pPr>
        <w:pStyle w:val="IntenseQuote"/>
        <w:spacing w:before="0" w:after="60"/>
      </w:pPr>
      <w:r>
        <w:rPr>
          <w:rFonts w:ascii="Courier New" w:hAnsi="Courier New" w:eastAsia="Courier New"/>
          <w:sz w:val="16"/>
        </w:rPr>
        <w:t>Ejemplo modulo futuro: inventario</w:t>
        <w:br/>
        <w:t>backend/src/controllers/inventario.controller.js</w:t>
        <w:br/>
        <w:t>backend/src/routes/inventario.routes.js</w:t>
        <w:br/>
        <w:t>frontend/src/api/inventario.js</w:t>
        <w:br/>
        <w:t>frontend/src/pages/Inventario.jsx</w:t>
        <w:br/>
        <w:t>Permisos: inventario.ver, inventario.crear, inventario.editar, inventario.eliminar</w:t>
      </w:r>
    </w:p>
    <w:p>
      <w:pPr>
        <w:pStyle w:val="Heading1"/>
      </w:pPr>
      <w:r>
        <w:t>15. Variables de entorno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489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backend/.env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PORT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Puerto del servidor backend.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backend/.env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DB_HOST, DB_USER, DB_PASSWORD, DB_NAME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Conexion a MySQL/MariaDB.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backend/.env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JWT_SECRET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Secreto para firmar tokens JWT.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frontend/.env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VITE_API_URL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URL base de API, por ejemplo http://localhost:3000/api.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frontend/.env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VITE_FILES_URL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URL base para servir uploads.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frontend/.env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VITE_AUTO_REFRESH_SESSION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true/false para refresco automatico.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frontend/.env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VITE_REFRESH_SESSION_TIME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Tiempo de refresco en milisegundos, por ejemplo 30000.</w:t>
            </w:r>
          </w:p>
        </w:tc>
      </w:tr>
    </w:tbl>
    <w:p/>
    <w:p>
      <w:pPr>
        <w:jc w:val="center"/>
      </w:pPr>
      <w:r>
        <w:rPr>
          <w:b/>
          <w:color w:val="1F4E79"/>
          <w:sz w:val="24"/>
        </w:rPr>
        <w:t>Fin de la documentacion maestra del Core DigiThex ERP v1.0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DigiThex ERP Core v1.0 - Documentacion Maestra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